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77332F" w14:paraId="3C21245C"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37E3D4E5" w14:textId="77777777" w:rsidR="0077332F" w:rsidRDefault="00000000">
            <w:pPr>
              <w:jc w:val="center"/>
            </w:pPr>
            <w:r>
              <w:rPr>
                <w:noProof/>
              </w:rPr>
              <w:drawing>
                <wp:inline distT="0" distB="0" distL="0" distR="0" wp14:anchorId="63B30DFD" wp14:editId="672C9ACB">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3A6B39F8" w14:textId="77777777" w:rsidR="0077332F" w:rsidRDefault="00000000">
            <w:pPr>
              <w:spacing w:before="40" w:after="20"/>
              <w:jc w:val="center"/>
            </w:pPr>
            <w:r>
              <w:rPr>
                <w:b/>
                <w:color w:val="1F4E79"/>
                <w:sz w:val="34"/>
              </w:rPr>
              <w:t>CSA15 Cloud Computing and Big Data Analytics</w:t>
            </w:r>
          </w:p>
          <w:p w14:paraId="3E9BC4B2" w14:textId="77777777" w:rsidR="0077332F" w:rsidRDefault="00000000">
            <w:pPr>
              <w:spacing w:after="20"/>
              <w:jc w:val="center"/>
            </w:pPr>
            <w:r>
              <w:rPr>
                <w:b/>
                <w:color w:val="2F6690"/>
                <w:sz w:val="26"/>
              </w:rPr>
              <w:t>CO1 AT2 - Digital Concept Map and Service Model Matrix</w:t>
            </w:r>
          </w:p>
          <w:p w14:paraId="78D5C630" w14:textId="77777777" w:rsidR="0077332F" w:rsidRDefault="00000000">
            <w:pPr>
              <w:jc w:val="center"/>
            </w:pPr>
            <w:r>
              <w:rPr>
                <w:color w:val="334155"/>
              </w:rPr>
              <w:t>Individual Student Submission Template</w:t>
            </w:r>
          </w:p>
        </w:tc>
      </w:tr>
    </w:tbl>
    <w:p w14:paraId="5E7CC040" w14:textId="77777777" w:rsidR="0077332F"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77332F" w14:paraId="5E2698B2"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2E8477D" w14:textId="77777777" w:rsidR="0077332F"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0B8A5C" w14:textId="7B4068B7" w:rsidR="0077332F" w:rsidRDefault="00B10B99">
            <w:r>
              <w:t>Kishore K</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9C7C050" w14:textId="77777777" w:rsidR="0077332F"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29B58C" w14:textId="759E56C0" w:rsidR="0077332F" w:rsidRDefault="00B10B99">
            <w:r>
              <w:t>192321157</w:t>
            </w:r>
          </w:p>
        </w:tc>
      </w:tr>
      <w:tr w:rsidR="0077332F" w14:paraId="5FA873F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9BCC088" w14:textId="77777777" w:rsidR="0077332F"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32C90C" w14:textId="77777777" w:rsidR="0077332F" w:rsidRDefault="0077332F"/>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C578836" w14:textId="77777777" w:rsidR="0077332F"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113198" w14:textId="56730261" w:rsidR="0077332F" w:rsidRDefault="00B10B99">
            <w:r>
              <w:t>C</w:t>
            </w:r>
          </w:p>
        </w:tc>
      </w:tr>
      <w:tr w:rsidR="0077332F" w14:paraId="11DD8281"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C761CE7" w14:textId="77777777" w:rsidR="0077332F"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3FB704" w14:textId="64CE286D" w:rsidR="0077332F" w:rsidRDefault="00B10B99">
            <w: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95CD9EA" w14:textId="77777777" w:rsidR="0077332F"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B9A0E1" w14:textId="073996BB" w:rsidR="00B10B99" w:rsidRPr="00B10B99" w:rsidRDefault="00B10B99" w:rsidP="00B10B99">
            <w:r w:rsidRPr="00B10B99">
              <w:t>Cloud Computing and Big Data Analytics</w:t>
            </w:r>
          </w:p>
          <w:p w14:paraId="3A20A818" w14:textId="77777777" w:rsidR="0077332F" w:rsidRDefault="0077332F"/>
        </w:tc>
      </w:tr>
      <w:tr w:rsidR="0077332F" w14:paraId="4CB68DF6"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9E443E9" w14:textId="77777777" w:rsidR="0077332F"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450E3290" w14:textId="5A9650C5" w:rsidR="0077332F" w:rsidRDefault="00B10B99">
            <w:proofErr w:type="spellStart"/>
            <w:r w:rsidRPr="00B10B99">
              <w:t>FinCoach</w:t>
            </w:r>
            <w:proofErr w:type="spellEnd"/>
            <w:r w:rsidRPr="00B10B99">
              <w:t xml:space="preserve"> Cloud Student Finance Advisor </w:t>
            </w:r>
            <w:proofErr w:type="gramStart"/>
            <w:r w:rsidRPr="00B10B99">
              <w:t>With</w:t>
            </w:r>
            <w:proofErr w:type="gramEnd"/>
            <w:r w:rsidRPr="00B10B99">
              <w:t xml:space="preserve"> Behavioral Budget Analytics</w:t>
            </w:r>
          </w:p>
        </w:tc>
      </w:tr>
      <w:tr w:rsidR="0077332F" w14:paraId="783710C8"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270F36E" w14:textId="77777777" w:rsidR="0077332F"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12378D5E" w14:textId="77777777" w:rsidR="0077332F" w:rsidRDefault="0077332F"/>
        </w:tc>
      </w:tr>
      <w:tr w:rsidR="0077332F" w14:paraId="5C09028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38BCD5A" w14:textId="77777777" w:rsidR="0077332F"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51E9E8" w14:textId="4EF2E733" w:rsidR="0077332F" w:rsidRDefault="00B10B99">
            <w:r>
              <w:t xml:space="preserve">Dr. Rajesh Babu </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2875EFE" w14:textId="77777777" w:rsidR="0077332F"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541DD3" w14:textId="77777777" w:rsidR="0077332F" w:rsidRDefault="0077332F"/>
        </w:tc>
      </w:tr>
      <w:tr w:rsidR="0077332F" w14:paraId="7C8B15E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0B34EA2" w14:textId="77777777" w:rsidR="0077332F"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59DC8946" w14:textId="77777777" w:rsidR="0077332F" w:rsidRDefault="0077332F"/>
        </w:tc>
      </w:tr>
    </w:tbl>
    <w:p w14:paraId="7ED3FFBA" w14:textId="77777777" w:rsidR="0077332F"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77332F" w14:paraId="2447ED6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606876C" w14:textId="77777777" w:rsidR="0077332F"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85EFA8" w14:textId="77777777" w:rsidR="0077332F" w:rsidRDefault="00000000">
            <w:pPr>
              <w:spacing w:after="40"/>
            </w:pPr>
            <w:r>
              <w:rPr>
                <w:color w:val="1F2937"/>
                <w:sz w:val="18"/>
              </w:rPr>
              <w:t>CO1 - Explain the evolution, architecture, characteristics, service models, and emerging paradigms of cloud computing.</w:t>
            </w:r>
          </w:p>
        </w:tc>
      </w:tr>
      <w:tr w:rsidR="0077332F" w14:paraId="11657A0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66C4FED" w14:textId="77777777" w:rsidR="0077332F"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43356E" w14:textId="77777777" w:rsidR="0077332F" w:rsidRDefault="00000000">
            <w:pPr>
              <w:spacing w:after="40"/>
            </w:pPr>
            <w:r>
              <w:rPr>
                <w:color w:val="1F2937"/>
                <w:sz w:val="18"/>
              </w:rPr>
              <w:t>Individual concept mapping, service-model responsibility analysis, and capstone-cloud interpretation.</w:t>
            </w:r>
          </w:p>
        </w:tc>
      </w:tr>
      <w:tr w:rsidR="0077332F" w14:paraId="7F7807D0"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D0739CD" w14:textId="77777777" w:rsidR="0077332F"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4176D2" w14:textId="77777777" w:rsidR="0077332F"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77332F" w14:paraId="01F2672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AD0B93D" w14:textId="77777777" w:rsidR="0077332F"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5F2A9B" w14:textId="77777777" w:rsidR="0077332F" w:rsidRDefault="00000000">
            <w:pPr>
              <w:spacing w:after="40"/>
            </w:pPr>
            <w:r>
              <w:rPr>
                <w:color w:val="1F2937"/>
                <w:sz w:val="18"/>
              </w:rPr>
              <w:t>Editable DOCX + exported diagram evidence + GitHub repository link submitted in Google Classroom.</w:t>
            </w:r>
          </w:p>
        </w:tc>
      </w:tr>
      <w:tr w:rsidR="0077332F" w14:paraId="45C0A32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B6C4445" w14:textId="77777777" w:rsidR="0077332F"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83E3A3" w14:textId="77777777" w:rsidR="0077332F" w:rsidRDefault="00000000">
            <w:pPr>
              <w:spacing w:after="40"/>
            </w:pPr>
            <w:r>
              <w:rPr>
                <w:color w:val="1F2937"/>
                <w:sz w:val="18"/>
              </w:rPr>
              <w:t>draw.io / diagrams.net, Lucidchart, Miro, Canva, PowerPoint, Google Drawings, or equivalent diagramming tool.</w:t>
            </w:r>
          </w:p>
        </w:tc>
      </w:tr>
      <w:tr w:rsidR="0077332F" w14:paraId="74F1691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A3FFF30" w14:textId="77777777" w:rsidR="0077332F"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2D9D1E" w14:textId="77777777" w:rsidR="0077332F"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77332F" w14:paraId="613D803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C5914A8" w14:textId="77777777" w:rsidR="0077332F"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7A5C8E" w14:textId="77777777" w:rsidR="0077332F" w:rsidRDefault="00000000">
            <w:pPr>
              <w:spacing w:after="40"/>
            </w:pPr>
            <w:r>
              <w:rPr>
                <w:color w:val="1F2937"/>
                <w:sz w:val="18"/>
              </w:rPr>
              <w:t>100 marks</w:t>
            </w:r>
          </w:p>
        </w:tc>
      </w:tr>
    </w:tbl>
    <w:p w14:paraId="0F6D7709" w14:textId="77777777" w:rsidR="0077332F"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77332F" w14:paraId="55078EBE"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757C43B2" w14:textId="77777777" w:rsidR="0077332F" w:rsidRDefault="00000000">
            <w:pPr>
              <w:spacing w:after="40"/>
            </w:pPr>
            <w:r>
              <w:rPr>
                <w:b/>
                <w:color w:val="466A8F"/>
              </w:rPr>
              <w:t>Academic Integrity Statement</w:t>
            </w:r>
          </w:p>
          <w:p w14:paraId="3B3E030B" w14:textId="77777777" w:rsidR="0077332F"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77332F" w14:paraId="635A87E1"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DFBEF62" w14:textId="77777777" w:rsidR="0077332F"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51B4CB4" w14:textId="77777777" w:rsidR="0077332F" w:rsidRDefault="00000000">
            <w:pPr>
              <w:spacing w:after="40"/>
            </w:pPr>
            <w:r>
              <w:rPr>
                <w:color w:val="1F2937"/>
                <w:sz w:val="18"/>
              </w:rPr>
              <w:t>I confirm that this submission represents my own understanding of CO1 concepts and my individual interpretation of the selected capstone title.</w:t>
            </w:r>
          </w:p>
        </w:tc>
      </w:tr>
      <w:tr w:rsidR="0077332F" w14:paraId="1C8B927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231BB18F" w14:textId="77777777" w:rsidR="0077332F"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8778739" w14:textId="77777777" w:rsidR="0077332F" w:rsidRDefault="00000000">
            <w:pPr>
              <w:spacing w:after="40"/>
            </w:pPr>
            <w:r>
              <w:rPr>
                <w:color w:val="1F2937"/>
                <w:sz w:val="18"/>
              </w:rPr>
              <w:t>I have used digital tools only for diagram preparation, organization, and presentation. I have not copied another student's diagram, matrix, or explanation.</w:t>
            </w:r>
          </w:p>
        </w:tc>
      </w:tr>
      <w:tr w:rsidR="0077332F" w14:paraId="43A031B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17EA357" w14:textId="77777777" w:rsidR="0077332F"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24D1EB7" w14:textId="77777777" w:rsidR="0077332F" w:rsidRDefault="00000000">
            <w:pPr>
              <w:spacing w:after="40"/>
            </w:pPr>
            <w:r>
              <w:rPr>
                <w:color w:val="1F2937"/>
                <w:sz w:val="18"/>
              </w:rPr>
              <w:t>I have uploaded the required files to my GitHub repository and submitted the repository link / evidence link through Google Classroom.</w:t>
            </w:r>
          </w:p>
        </w:tc>
      </w:tr>
      <w:tr w:rsidR="0077332F" w14:paraId="17FAB7E1"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3A00E26" w14:textId="77777777" w:rsidR="0077332F"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E4BAB62" w14:textId="77777777" w:rsidR="0077332F" w:rsidRDefault="0077332F">
            <w:pPr>
              <w:spacing w:after="40"/>
            </w:pPr>
          </w:p>
        </w:tc>
      </w:tr>
      <w:tr w:rsidR="0077332F" w14:paraId="6A36579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86CEE16" w14:textId="77777777" w:rsidR="0077332F"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5F67012" w14:textId="77777777" w:rsidR="0077332F" w:rsidRDefault="0077332F">
            <w:pPr>
              <w:spacing w:after="40"/>
            </w:pPr>
          </w:p>
        </w:tc>
      </w:tr>
    </w:tbl>
    <w:p w14:paraId="41CA97F7" w14:textId="77777777" w:rsidR="0077332F" w:rsidRDefault="00000000">
      <w:r>
        <w:br w:type="page"/>
      </w:r>
    </w:p>
    <w:p w14:paraId="1434B859" w14:textId="77777777" w:rsidR="0077332F" w:rsidRDefault="00000000">
      <w:pPr>
        <w:pStyle w:val="Heading1"/>
      </w:pPr>
      <w:r>
        <w:rPr>
          <w:rFonts w:ascii="Arial" w:hAnsi="Arial"/>
        </w:rPr>
        <w:lastRenderedPageBreak/>
        <w:t>Procedure for Preparing the Digital Concept Map</w:t>
      </w:r>
    </w:p>
    <w:p w14:paraId="4590EB19" w14:textId="77777777" w:rsidR="0077332F" w:rsidRDefault="00000000">
      <w:r>
        <w:rPr>
          <w:color w:val="1F2937"/>
        </w:rPr>
        <w:t>Use the following procedure to prepare the diagram and upload evidence. Students who already know another diagramming tool may use it, but the exported evidence and source file must still be submitted.</w:t>
      </w:r>
    </w:p>
    <w:p w14:paraId="639803D5" w14:textId="77777777" w:rsidR="0077332F" w:rsidRDefault="00000000">
      <w:pPr>
        <w:pStyle w:val="ListNumber"/>
        <w:spacing w:after="60"/>
      </w:pPr>
      <w:r>
        <w:rPr>
          <w:color w:val="1F2937"/>
          <w:sz w:val="19"/>
        </w:rPr>
        <w:t>Open https://app.diagrams.net/ or the desktop version of draw.io / diagrams.net.</w:t>
      </w:r>
    </w:p>
    <w:p w14:paraId="59D7F5D8" w14:textId="77777777" w:rsidR="0077332F" w:rsidRDefault="00000000">
      <w:pPr>
        <w:pStyle w:val="ListNumber"/>
        <w:spacing w:after="60"/>
      </w:pPr>
      <w:r>
        <w:rPr>
          <w:color w:val="1F2937"/>
          <w:sz w:val="19"/>
        </w:rPr>
        <w:t>Choose Device, Google Drive, or OneDrive as the save location according to availability.</w:t>
      </w:r>
    </w:p>
    <w:p w14:paraId="4CFF35C9" w14:textId="77777777" w:rsidR="0077332F" w:rsidRDefault="00000000">
      <w:pPr>
        <w:pStyle w:val="ListNumber"/>
        <w:spacing w:after="60"/>
      </w:pPr>
      <w:r>
        <w:rPr>
          <w:color w:val="1F2937"/>
          <w:sz w:val="19"/>
        </w:rPr>
        <w:t>Create a blank diagram and name the file as CSA15_CO1_AT2_RegisterNumber_Concept_Map.drawio.</w:t>
      </w:r>
    </w:p>
    <w:p w14:paraId="75BF4372" w14:textId="77777777" w:rsidR="0077332F" w:rsidRDefault="00000000">
      <w:pPr>
        <w:pStyle w:val="ListNumber"/>
        <w:spacing w:after="60"/>
      </w:pPr>
      <w:r>
        <w:rPr>
          <w:color w:val="1F2937"/>
          <w:sz w:val="19"/>
        </w:rPr>
        <w:t>Place the capstone title at the center or as a clearly visible anchor node.</w:t>
      </w:r>
    </w:p>
    <w:p w14:paraId="458B6E0A" w14:textId="77777777" w:rsidR="0077332F"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110958C4" w14:textId="77777777" w:rsidR="0077332F"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2E9F1698" w14:textId="77777777" w:rsidR="0077332F"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28329252" w14:textId="77777777" w:rsidR="0077332F" w:rsidRDefault="00000000">
      <w:pPr>
        <w:pStyle w:val="ListNumber"/>
        <w:spacing w:after="60"/>
      </w:pPr>
      <w:r>
        <w:rPr>
          <w:color w:val="1F2937"/>
          <w:sz w:val="19"/>
        </w:rPr>
        <w:t>Export the final diagram as PNG or PDF. Keep the editable .drawio source file also.</w:t>
      </w:r>
    </w:p>
    <w:p w14:paraId="37242A1B" w14:textId="77777777" w:rsidR="0077332F" w:rsidRDefault="00000000">
      <w:pPr>
        <w:pStyle w:val="ListNumber"/>
        <w:spacing w:after="60"/>
      </w:pPr>
      <w:r>
        <w:rPr>
          <w:color w:val="1F2937"/>
          <w:sz w:val="19"/>
        </w:rPr>
        <w:t>Paste the exported diagram image or screenshot in this DOCX under Task 1.</w:t>
      </w:r>
    </w:p>
    <w:p w14:paraId="0170313E" w14:textId="77777777" w:rsidR="0077332F" w:rsidRDefault="00000000">
      <w:pPr>
        <w:pStyle w:val="ListNumber"/>
        <w:spacing w:after="60"/>
      </w:pPr>
      <w:r>
        <w:rPr>
          <w:color w:val="1F2937"/>
          <w:sz w:val="19"/>
        </w:rPr>
        <w:t>Upload the DOCX, exported PNG/PDF, and .drawio file to GitHub, then submit the GitHub link in Google Classroom.</w:t>
      </w:r>
    </w:p>
    <w:p w14:paraId="481DCC6C" w14:textId="77777777" w:rsidR="0077332F"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77332F" w14:paraId="43594EFB"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3A382E37" w14:textId="77777777" w:rsidR="0077332F"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1851D743" w14:textId="77777777" w:rsidR="0077332F"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16BBF2AB" w14:textId="77777777" w:rsidR="0077332F" w:rsidRDefault="00000000">
            <w:pPr>
              <w:spacing w:after="40"/>
            </w:pPr>
            <w:r>
              <w:rPr>
                <w:b/>
                <w:color w:val="FFFFFF"/>
                <w:sz w:val="18"/>
              </w:rPr>
              <w:t>Expected Evidence</w:t>
            </w:r>
          </w:p>
        </w:tc>
      </w:tr>
      <w:tr w:rsidR="0077332F" w14:paraId="5D5B5537"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37CA40" w14:textId="77777777" w:rsidR="0077332F"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56D5A2" w14:textId="77777777" w:rsidR="0077332F"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4EA6A1" w14:textId="77777777" w:rsidR="0077332F" w:rsidRDefault="00000000">
            <w:pPr>
              <w:spacing w:after="40"/>
            </w:pPr>
            <w:r>
              <w:rPr>
                <w:color w:val="1F2937"/>
                <w:sz w:val="18"/>
              </w:rPr>
              <w:t>GitHub profile link.</w:t>
            </w:r>
          </w:p>
        </w:tc>
      </w:tr>
      <w:tr w:rsidR="0077332F" w14:paraId="1A84DABF"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E0F9F2" w14:textId="77777777" w:rsidR="0077332F"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E18006" w14:textId="77777777" w:rsidR="0077332F"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F9281E" w14:textId="77777777" w:rsidR="0077332F" w:rsidRDefault="00000000">
            <w:pPr>
              <w:spacing w:after="40"/>
            </w:pPr>
            <w:r>
              <w:rPr>
                <w:color w:val="1F2937"/>
                <w:sz w:val="18"/>
              </w:rPr>
              <w:t>Repository URL.</w:t>
            </w:r>
          </w:p>
        </w:tc>
      </w:tr>
      <w:tr w:rsidR="0077332F" w14:paraId="591B6659"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C88EAD" w14:textId="77777777" w:rsidR="0077332F"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167304" w14:textId="77777777" w:rsidR="0077332F"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473725" w14:textId="77777777" w:rsidR="0077332F" w:rsidRDefault="00000000">
            <w:pPr>
              <w:spacing w:after="40"/>
            </w:pPr>
            <w:r>
              <w:rPr>
                <w:color w:val="1F2937"/>
                <w:sz w:val="18"/>
              </w:rPr>
              <w:t>Folder visible in repository.</w:t>
            </w:r>
          </w:p>
        </w:tc>
      </w:tr>
      <w:tr w:rsidR="0077332F" w14:paraId="694F065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32515B" w14:textId="77777777" w:rsidR="0077332F"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67CE8D" w14:textId="77777777" w:rsidR="0077332F"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6BBD6E" w14:textId="77777777" w:rsidR="0077332F" w:rsidRDefault="00000000">
            <w:pPr>
              <w:spacing w:after="40"/>
            </w:pPr>
            <w:r>
              <w:rPr>
                <w:color w:val="1F2937"/>
                <w:sz w:val="18"/>
              </w:rPr>
              <w:t>At least three evidence files uploaded.</w:t>
            </w:r>
          </w:p>
        </w:tc>
      </w:tr>
      <w:tr w:rsidR="0077332F" w14:paraId="77EBC767"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B42316" w14:textId="77777777" w:rsidR="0077332F"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B2BBC9" w14:textId="77777777" w:rsidR="0077332F"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DB0216" w14:textId="77777777" w:rsidR="0077332F" w:rsidRDefault="00000000">
            <w:pPr>
              <w:spacing w:after="40"/>
            </w:pPr>
            <w:r>
              <w:rPr>
                <w:color w:val="1F2937"/>
                <w:sz w:val="18"/>
              </w:rPr>
              <w:t>README visible in the AT2 folder.</w:t>
            </w:r>
          </w:p>
        </w:tc>
      </w:tr>
      <w:tr w:rsidR="0077332F" w14:paraId="5B427C4C"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4DAA36" w14:textId="77777777" w:rsidR="0077332F"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87B3C1" w14:textId="77777777" w:rsidR="0077332F"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07E0A9" w14:textId="77777777" w:rsidR="0077332F" w:rsidRDefault="00000000">
            <w:pPr>
              <w:spacing w:after="40"/>
            </w:pPr>
            <w:r>
              <w:rPr>
                <w:color w:val="1F2937"/>
                <w:sz w:val="18"/>
              </w:rPr>
              <w:t>GCR submission with repository/folder link.</w:t>
            </w:r>
          </w:p>
        </w:tc>
      </w:tr>
    </w:tbl>
    <w:p w14:paraId="20A765B3" w14:textId="77777777" w:rsidR="0077332F" w:rsidRDefault="00000000">
      <w:r>
        <w:br w:type="page"/>
      </w:r>
    </w:p>
    <w:p w14:paraId="50F541B1" w14:textId="77777777" w:rsidR="0077332F"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77332F" w14:paraId="0A31B4C6"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6BE60FF2" w14:textId="77777777" w:rsidR="0077332F" w:rsidRDefault="00000000">
            <w:pPr>
              <w:spacing w:after="40"/>
            </w:pPr>
            <w:r>
              <w:rPr>
                <w:b/>
                <w:color w:val="1F4E79"/>
              </w:rPr>
              <w:t>Important</w:t>
            </w:r>
          </w:p>
          <w:p w14:paraId="73FE9F49" w14:textId="77777777" w:rsidR="0077332F"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2FF0D025" w14:textId="77777777" w:rsidR="0077332F" w:rsidRDefault="00000000">
      <w:pPr>
        <w:pStyle w:val="Heading2"/>
      </w:pPr>
      <w:r>
        <w:rPr>
          <w:rFonts w:ascii="Arial" w:hAnsi="Arial"/>
          <w:color w:val="1F4E79"/>
        </w:rPr>
        <w:t>Task 1 - Digital Cloud Concept Map</w:t>
      </w:r>
    </w:p>
    <w:p w14:paraId="446DE878" w14:textId="77777777" w:rsidR="0077332F"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77332F" w14:paraId="6A51B35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477C12F1" w14:textId="77777777" w:rsidR="0077332F"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7DEF8F19" w14:textId="77777777" w:rsidR="0077332F" w:rsidRDefault="00000000">
            <w:pPr>
              <w:spacing w:after="40"/>
            </w:pPr>
            <w:r>
              <w:rPr>
                <w:b/>
                <w:color w:val="FFFFFF"/>
                <w:sz w:val="18"/>
              </w:rPr>
              <w:t>Minimum Concepts / Nodes to Include</w:t>
            </w:r>
          </w:p>
        </w:tc>
      </w:tr>
      <w:tr w:rsidR="0077332F" w14:paraId="37AC8BC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59AA74" w14:textId="77777777" w:rsidR="0077332F"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9ED1788" w14:textId="77777777" w:rsidR="0077332F" w:rsidRDefault="00000000">
            <w:pPr>
              <w:spacing w:after="40"/>
            </w:pPr>
            <w:r>
              <w:rPr>
                <w:color w:val="1F2937"/>
                <w:sz w:val="18"/>
              </w:rPr>
              <w:t>Definition, characteristics, benefits, limitations, on-demand access, measured service.</w:t>
            </w:r>
          </w:p>
        </w:tc>
      </w:tr>
      <w:tr w:rsidR="0077332F" w14:paraId="3E1E868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7A52A9" w14:textId="77777777" w:rsidR="0077332F"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CC21EA4" w14:textId="77777777" w:rsidR="0077332F" w:rsidRDefault="00000000">
            <w:pPr>
              <w:spacing w:after="40"/>
            </w:pPr>
            <w:r>
              <w:rPr>
                <w:color w:val="1F2937"/>
                <w:sz w:val="18"/>
              </w:rPr>
              <w:t>Hardware evolution, internet software evolution, distributed systems, cost economics, mobility, remote access, big data growth.</w:t>
            </w:r>
          </w:p>
        </w:tc>
      </w:tr>
      <w:tr w:rsidR="0077332F" w14:paraId="3AB588D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1B696B" w14:textId="77777777" w:rsidR="0077332F"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AA80431" w14:textId="77777777" w:rsidR="0077332F" w:rsidRDefault="00000000">
            <w:pPr>
              <w:spacing w:after="40"/>
            </w:pPr>
            <w:r>
              <w:rPr>
                <w:color w:val="1F2937"/>
                <w:sz w:val="18"/>
              </w:rPr>
              <w:t>Front-end, back-end, network layer, data center, management software, public/private/hybrid/community cloud.</w:t>
            </w:r>
          </w:p>
        </w:tc>
      </w:tr>
      <w:tr w:rsidR="0077332F" w14:paraId="28D549F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5087E9" w14:textId="77777777" w:rsidR="0077332F"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97AD89F" w14:textId="77777777" w:rsidR="0077332F" w:rsidRDefault="00000000">
            <w:pPr>
              <w:spacing w:after="40"/>
            </w:pPr>
            <w:r>
              <w:rPr>
                <w:color w:val="1F2937"/>
                <w:sz w:val="18"/>
              </w:rPr>
              <w:t>IaaS, PaaS, SaaS, XaaS, provider responsibility, user responsibility, shared responsibility.</w:t>
            </w:r>
          </w:p>
        </w:tc>
      </w:tr>
      <w:tr w:rsidR="0077332F" w14:paraId="1D3939F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8277E6" w14:textId="77777777" w:rsidR="0077332F"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D3E61C3" w14:textId="77777777" w:rsidR="0077332F" w:rsidRDefault="00000000">
            <w:pPr>
              <w:spacing w:after="40"/>
            </w:pPr>
            <w:r>
              <w:rPr>
                <w:color w:val="1F2937"/>
                <w:sz w:val="18"/>
              </w:rPr>
              <w:t>Virtual machine, hypervisor, abstraction, resource pooling, multi-tenancy, web services, SOAP, REST, API request/response.</w:t>
            </w:r>
          </w:p>
        </w:tc>
      </w:tr>
      <w:tr w:rsidR="0077332F" w14:paraId="4682DF3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70FD63" w14:textId="77777777" w:rsidR="0077332F"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4B59E34" w14:textId="77777777" w:rsidR="0077332F" w:rsidRDefault="00000000">
            <w:pPr>
              <w:spacing w:after="40"/>
            </w:pPr>
            <w:r>
              <w:rPr>
                <w:color w:val="1F2937"/>
                <w:sz w:val="18"/>
              </w:rPr>
              <w:t>Your capstone users, app/module, cloud backend, database/storage, dashboard/analytics, scalability and elasticity idea.</w:t>
            </w:r>
          </w:p>
        </w:tc>
      </w:tr>
      <w:tr w:rsidR="0077332F" w14:paraId="62D232A1"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370D8372" w14:textId="36AEEC63" w:rsidR="0077332F" w:rsidRDefault="00000000" w:rsidP="003608B2">
            <w:r>
              <w:rPr>
                <w:b/>
                <w:color w:val="1F4E79"/>
                <w:sz w:val="18"/>
              </w:rPr>
              <w:t>Paste exported concept map image / screenshot here. Resize neatly within this white space.</w:t>
            </w:r>
            <w:r w:rsidR="002138ED">
              <w:rPr>
                <w:noProof/>
              </w:rPr>
              <w:drawing>
                <wp:anchor distT="0" distB="0" distL="114300" distR="114300" simplePos="0" relativeHeight="251658240" behindDoc="0" locked="0" layoutInCell="1" allowOverlap="1" wp14:anchorId="61D93097" wp14:editId="5E7F848B">
                  <wp:simplePos x="0" y="0"/>
                  <wp:positionH relativeFrom="column">
                    <wp:posOffset>535305</wp:posOffset>
                  </wp:positionH>
                  <wp:positionV relativeFrom="paragraph">
                    <wp:posOffset>614045</wp:posOffset>
                  </wp:positionV>
                  <wp:extent cx="6092825" cy="2581275"/>
                  <wp:effectExtent l="228600" t="228600" r="231775" b="238125"/>
                  <wp:wrapThrough wrapText="bothSides">
                    <wp:wrapPolygon edited="0">
                      <wp:start x="-810" y="-1913"/>
                      <wp:lineTo x="-810" y="23433"/>
                      <wp:lineTo x="22354" y="23433"/>
                      <wp:lineTo x="22354" y="-1913"/>
                      <wp:lineTo x="-810" y="-1913"/>
                    </wp:wrapPolygon>
                  </wp:wrapThrough>
                  <wp:docPr id="92473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2825" cy="2581275"/>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p>
          <w:p w14:paraId="6EB9A3EA" w14:textId="469E1C7F" w:rsidR="0077332F" w:rsidRDefault="0077332F">
            <w:pPr>
              <w:spacing w:after="140" w:line="252" w:lineRule="auto"/>
            </w:pPr>
          </w:p>
        </w:tc>
      </w:tr>
      <w:tr w:rsidR="0077332F" w14:paraId="23EAFA23"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34ED369C" w14:textId="77777777" w:rsidR="0077332F" w:rsidRDefault="00000000">
            <w:r>
              <w:rPr>
                <w:b/>
                <w:color w:val="1F4E79"/>
                <w:sz w:val="18"/>
              </w:rPr>
              <w:t>Brief explanation of your concept map: explain the most important nodes, link labels, hierarchy, and capstone connection.</w:t>
            </w:r>
          </w:p>
          <w:p w14:paraId="1A62A072" w14:textId="312A3C0B" w:rsidR="002138ED" w:rsidRDefault="002138ED" w:rsidP="002138ED">
            <w:pPr>
              <w:spacing w:after="140" w:line="252" w:lineRule="auto"/>
            </w:pPr>
            <w:r>
              <w:t xml:space="preserve">The concept map centers on </w:t>
            </w:r>
            <w:proofErr w:type="spellStart"/>
            <w:r>
              <w:t>FinCoach</w:t>
            </w:r>
            <w:proofErr w:type="spellEnd"/>
            <w:r>
              <w:t xml:space="preserve"> Cloud Student Finance Advisor with Behavioral Budget Analytics. It connects cloud fundamentals, deployment and service models, virtualization, REST APIs, databases, analytics and scalability. Link labels such as 'uses', 'stores', 'analyzes', and 'scales through' show relationships. The hierarchy starts from cloud concepts and ends with budget analytics, user dashboard and cloud backend.</w:t>
            </w:r>
          </w:p>
          <w:p w14:paraId="255A0950" w14:textId="1F78C82E" w:rsidR="0077332F" w:rsidRDefault="0077332F">
            <w:pPr>
              <w:spacing w:after="140" w:line="252" w:lineRule="auto"/>
            </w:pPr>
          </w:p>
          <w:p w14:paraId="0A240BF2" w14:textId="77777777" w:rsidR="0077332F" w:rsidRDefault="00000000">
            <w:pPr>
              <w:spacing w:after="140" w:line="252" w:lineRule="auto"/>
            </w:pPr>
            <w:r>
              <w:rPr>
                <w:color w:val="FFFFFF"/>
              </w:rPr>
              <w:t xml:space="preserve"> </w:t>
            </w:r>
          </w:p>
        </w:tc>
      </w:tr>
    </w:tbl>
    <w:p w14:paraId="539483EC" w14:textId="77A44DD2" w:rsidR="0077332F" w:rsidRDefault="00000000" w:rsidP="002138ED">
      <w:r>
        <w:br w:type="page"/>
      </w:r>
      <w:r>
        <w:rPr>
          <w:color w:val="1F4E79"/>
        </w:rPr>
        <w:lastRenderedPageBreak/>
        <w:t>Task 2 - Service Model Matrix</w:t>
      </w:r>
    </w:p>
    <w:p w14:paraId="0395D5B2" w14:textId="77777777" w:rsidR="0077332F"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2633C2CA" w14:textId="77777777" w:rsidR="0077332F"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2AC490E8" w14:textId="77777777" w:rsidR="0077332F"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77332F" w14:paraId="3E21FDAB"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51F7DFBC" w14:textId="77777777" w:rsidR="0077332F"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2D4F05C4" w14:textId="77777777" w:rsidR="0077332F"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B9CFB35" w14:textId="77777777" w:rsidR="0077332F"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05DF346" w14:textId="77777777" w:rsidR="0077332F"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F4AA82A" w14:textId="77777777" w:rsidR="0077332F" w:rsidRDefault="00000000">
            <w:pPr>
              <w:spacing w:after="40"/>
            </w:pPr>
            <w:r>
              <w:rPr>
                <w:b/>
                <w:color w:val="FFFFFF"/>
                <w:sz w:val="18"/>
              </w:rPr>
              <w:t>Evidence to Submit</w:t>
            </w:r>
          </w:p>
        </w:tc>
      </w:tr>
      <w:tr w:rsidR="002138ED" w14:paraId="05815DA9" w14:textId="77777777" w:rsidTr="00AE2A1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0D5B9E" w14:textId="77777777" w:rsidR="002138ED" w:rsidRDefault="002138ED" w:rsidP="002138ED">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508095B6" w14:textId="5ADFF84A" w:rsidR="002138ED" w:rsidRDefault="002138ED" w:rsidP="002138ED">
            <w:pPr>
              <w:spacing w:after="40"/>
            </w:pPr>
            <w:r w:rsidRPr="004870B4">
              <w:t>Virtual machines, networking</w:t>
            </w:r>
          </w:p>
        </w:tc>
        <w:tc>
          <w:tcPr>
            <w:tcW w:w="2154" w:type="dxa"/>
            <w:tcBorders>
              <w:top w:val="single" w:sz="6" w:space="0" w:color="B7C9D9"/>
              <w:left w:val="single" w:sz="6" w:space="0" w:color="B7C9D9"/>
              <w:bottom w:val="single" w:sz="6" w:space="0" w:color="B7C9D9"/>
              <w:right w:val="single" w:sz="6" w:space="0" w:color="B7C9D9"/>
            </w:tcBorders>
            <w:shd w:val="clear" w:color="auto" w:fill="FFFFFF"/>
          </w:tcPr>
          <w:p w14:paraId="6FFC54BC" w14:textId="5D450486" w:rsidR="002138ED" w:rsidRDefault="002138ED" w:rsidP="002138ED">
            <w:pPr>
              <w:spacing w:after="40"/>
            </w:pPr>
            <w:r w:rsidRPr="004870B4">
              <w:t>Infrastructure, VMs, storage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tcPr>
          <w:p w14:paraId="3E4BA689" w14:textId="3BCB7A1F" w:rsidR="002138ED" w:rsidRDefault="002138ED" w:rsidP="002138ED">
            <w:pPr>
              <w:spacing w:after="40"/>
            </w:pPr>
            <w:r w:rsidRPr="004870B4">
              <w:t>Deploy backend &amp; configure</w:t>
            </w:r>
          </w:p>
        </w:tc>
        <w:tc>
          <w:tcPr>
            <w:tcW w:w="1928" w:type="dxa"/>
            <w:tcBorders>
              <w:top w:val="single" w:sz="6" w:space="0" w:color="B7C9D9"/>
              <w:left w:val="single" w:sz="6" w:space="0" w:color="B7C9D9"/>
              <w:bottom w:val="single" w:sz="6" w:space="0" w:color="B7C9D9"/>
              <w:right w:val="single" w:sz="6" w:space="0" w:color="B7C9D9"/>
            </w:tcBorders>
            <w:shd w:val="clear" w:color="auto" w:fill="FFFFFF"/>
          </w:tcPr>
          <w:p w14:paraId="7740A185" w14:textId="0818D141" w:rsidR="002138ED" w:rsidRDefault="002138ED" w:rsidP="002138ED">
            <w:pPr>
              <w:spacing w:after="40"/>
            </w:pPr>
            <w:r w:rsidRPr="004870B4">
              <w:t>GitHub screenshots</w:t>
            </w:r>
          </w:p>
        </w:tc>
      </w:tr>
      <w:tr w:rsidR="002138ED" w14:paraId="53B94179" w14:textId="77777777" w:rsidTr="00AE2A1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F2D710" w14:textId="77777777" w:rsidR="002138ED" w:rsidRDefault="002138ED" w:rsidP="002138ED">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55316344" w14:textId="3B2063DC" w:rsidR="002138ED" w:rsidRDefault="002138ED" w:rsidP="002138ED">
            <w:pPr>
              <w:spacing w:after="40"/>
            </w:pPr>
            <w:r w:rsidRPr="004870B4">
              <w:t>Backend APIs, hosting</w:t>
            </w:r>
          </w:p>
        </w:tc>
        <w:tc>
          <w:tcPr>
            <w:tcW w:w="2154" w:type="dxa"/>
            <w:tcBorders>
              <w:top w:val="single" w:sz="6" w:space="0" w:color="B7C9D9"/>
              <w:left w:val="single" w:sz="6" w:space="0" w:color="B7C9D9"/>
              <w:bottom w:val="single" w:sz="6" w:space="0" w:color="B7C9D9"/>
              <w:right w:val="single" w:sz="6" w:space="0" w:color="B7C9D9"/>
            </w:tcBorders>
            <w:shd w:val="clear" w:color="auto" w:fill="F6F8FB"/>
          </w:tcPr>
          <w:p w14:paraId="62BA1B77" w14:textId="64A3C011" w:rsidR="002138ED" w:rsidRDefault="002138ED" w:rsidP="002138ED">
            <w:pPr>
              <w:spacing w:after="40"/>
            </w:pPr>
            <w:r w:rsidRPr="004870B4">
              <w:t>Runtime, autoscaling</w:t>
            </w:r>
          </w:p>
        </w:tc>
        <w:tc>
          <w:tcPr>
            <w:tcW w:w="2154" w:type="dxa"/>
            <w:tcBorders>
              <w:top w:val="single" w:sz="6" w:space="0" w:color="B7C9D9"/>
              <w:left w:val="single" w:sz="6" w:space="0" w:color="B7C9D9"/>
              <w:bottom w:val="single" w:sz="6" w:space="0" w:color="B7C9D9"/>
              <w:right w:val="single" w:sz="6" w:space="0" w:color="B7C9D9"/>
            </w:tcBorders>
            <w:shd w:val="clear" w:color="auto" w:fill="F6F8FB"/>
          </w:tcPr>
          <w:p w14:paraId="18BC966D" w14:textId="790C4183" w:rsidR="002138ED" w:rsidRDefault="002138ED" w:rsidP="002138ED">
            <w:pPr>
              <w:spacing w:after="40"/>
            </w:pPr>
            <w:r w:rsidRPr="004870B4">
              <w:t>Develop app &amp; APIs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tcPr>
          <w:p w14:paraId="15E3802F" w14:textId="663A29A9" w:rsidR="002138ED" w:rsidRDefault="002138ED" w:rsidP="002138ED">
            <w:pPr>
              <w:spacing w:after="40"/>
            </w:pPr>
            <w:r w:rsidRPr="004870B4">
              <w:t>Source code</w:t>
            </w:r>
          </w:p>
        </w:tc>
      </w:tr>
      <w:tr w:rsidR="002138ED" w14:paraId="7726FA09" w14:textId="77777777" w:rsidTr="00AE2A1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1193DB" w14:textId="77777777" w:rsidR="002138ED" w:rsidRDefault="002138ED" w:rsidP="002138ED">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0E61E452" w14:textId="605D27F6" w:rsidR="002138ED" w:rsidRDefault="002138ED" w:rsidP="002138ED">
            <w:pPr>
              <w:spacing w:after="40"/>
            </w:pPr>
            <w:r w:rsidRPr="004870B4">
              <w:t>Firebase/Auth</w:t>
            </w:r>
          </w:p>
        </w:tc>
        <w:tc>
          <w:tcPr>
            <w:tcW w:w="2154" w:type="dxa"/>
            <w:tcBorders>
              <w:top w:val="single" w:sz="6" w:space="0" w:color="B7C9D9"/>
              <w:left w:val="single" w:sz="6" w:space="0" w:color="B7C9D9"/>
              <w:bottom w:val="single" w:sz="6" w:space="0" w:color="B7C9D9"/>
              <w:right w:val="single" w:sz="6" w:space="0" w:color="B7C9D9"/>
            </w:tcBorders>
            <w:shd w:val="clear" w:color="auto" w:fill="FFFFFF"/>
          </w:tcPr>
          <w:p w14:paraId="5C80D443" w14:textId="70D2F3F6" w:rsidR="002138ED" w:rsidRDefault="002138ED" w:rsidP="002138ED">
            <w:pPr>
              <w:spacing w:after="40"/>
            </w:pPr>
            <w:r w:rsidRPr="004870B4">
              <w:t>Availability</w:t>
            </w:r>
          </w:p>
        </w:tc>
        <w:tc>
          <w:tcPr>
            <w:tcW w:w="2154" w:type="dxa"/>
            <w:tcBorders>
              <w:top w:val="single" w:sz="6" w:space="0" w:color="B7C9D9"/>
              <w:left w:val="single" w:sz="6" w:space="0" w:color="B7C9D9"/>
              <w:bottom w:val="single" w:sz="6" w:space="0" w:color="B7C9D9"/>
              <w:right w:val="single" w:sz="6" w:space="0" w:color="B7C9D9"/>
            </w:tcBorders>
            <w:shd w:val="clear" w:color="auto" w:fill="FFFFFF"/>
          </w:tcPr>
          <w:p w14:paraId="555BEA33" w14:textId="67E61E46" w:rsidR="002138ED" w:rsidRDefault="002138ED" w:rsidP="002138ED">
            <w:pPr>
              <w:spacing w:after="40"/>
            </w:pPr>
            <w:r w:rsidRPr="004870B4">
              <w:t>Configure users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tcPr>
          <w:p w14:paraId="42349AE4" w14:textId="022451A7" w:rsidR="002138ED" w:rsidRDefault="002138ED" w:rsidP="002138ED">
            <w:pPr>
              <w:spacing w:after="40"/>
            </w:pPr>
            <w:r w:rsidRPr="004870B4">
              <w:t>Console</w:t>
            </w:r>
          </w:p>
        </w:tc>
      </w:tr>
      <w:tr w:rsidR="002138ED" w14:paraId="0B29C445" w14:textId="77777777" w:rsidTr="00AE2A1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5329FA" w14:textId="77777777" w:rsidR="002138ED" w:rsidRDefault="002138ED" w:rsidP="002138ED">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6A7E154A" w14:textId="465D2E90" w:rsidR="002138ED" w:rsidRDefault="002138ED" w:rsidP="002138ED">
            <w:pPr>
              <w:spacing w:after="40"/>
            </w:pPr>
            <w:r w:rsidRPr="004870B4">
              <w:t>AI analytics API</w:t>
            </w:r>
          </w:p>
        </w:tc>
        <w:tc>
          <w:tcPr>
            <w:tcW w:w="2154" w:type="dxa"/>
            <w:tcBorders>
              <w:top w:val="single" w:sz="6" w:space="0" w:color="B7C9D9"/>
              <w:left w:val="single" w:sz="6" w:space="0" w:color="B7C9D9"/>
              <w:bottom w:val="single" w:sz="6" w:space="0" w:color="B7C9D9"/>
              <w:right w:val="single" w:sz="6" w:space="0" w:color="B7C9D9"/>
            </w:tcBorders>
            <w:shd w:val="clear" w:color="auto" w:fill="F6F8FB"/>
          </w:tcPr>
          <w:p w14:paraId="02039DF0" w14:textId="7FD01B4F" w:rsidR="002138ED" w:rsidRDefault="002138ED" w:rsidP="002138ED">
            <w:pPr>
              <w:spacing w:after="40"/>
            </w:pPr>
            <w:r w:rsidRPr="004870B4">
              <w:t>Managed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tcPr>
          <w:p w14:paraId="5FCEC2CC" w14:textId="6DB4A41A" w:rsidR="002138ED" w:rsidRDefault="002138ED" w:rsidP="002138ED">
            <w:pPr>
              <w:spacing w:after="40"/>
            </w:pPr>
            <w:r w:rsidRPr="004870B4">
              <w:t>Integrate behavior analytics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tcPr>
          <w:p w14:paraId="1A13F850" w14:textId="460863C5" w:rsidR="002138ED" w:rsidRDefault="002138ED" w:rsidP="002138ED">
            <w:pPr>
              <w:spacing w:after="40"/>
            </w:pPr>
            <w:r w:rsidRPr="004870B4">
              <w:t>API demo</w:t>
            </w:r>
          </w:p>
        </w:tc>
      </w:tr>
    </w:tbl>
    <w:p w14:paraId="5C5B4F2D" w14:textId="77777777" w:rsidR="0077332F" w:rsidRDefault="00000000">
      <w:pPr>
        <w:pStyle w:val="Heading3"/>
      </w:pPr>
      <w:r>
        <w:rPr>
          <w:rFonts w:ascii="Arial" w:hAnsi="Arial"/>
          <w:color w:val="1F4E79"/>
        </w:rPr>
        <w:t>Task 2B - Capstone Cloud Service Decision Matrix</w:t>
      </w:r>
    </w:p>
    <w:tbl>
      <w:tblPr>
        <w:tblW w:w="10660" w:type="dxa"/>
        <w:jc w:val="center"/>
        <w:tblLayout w:type="fixed"/>
        <w:tblLook w:val="04A0" w:firstRow="1" w:lastRow="0" w:firstColumn="1" w:lastColumn="0" w:noHBand="0" w:noVBand="1"/>
      </w:tblPr>
      <w:tblGrid>
        <w:gridCol w:w="1984"/>
        <w:gridCol w:w="2041"/>
        <w:gridCol w:w="2041"/>
        <w:gridCol w:w="2041"/>
        <w:gridCol w:w="2041"/>
        <w:gridCol w:w="512"/>
      </w:tblGrid>
      <w:tr w:rsidR="0077332F" w14:paraId="51C2B61C" w14:textId="77777777" w:rsidTr="002138ED">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5F94F75" w14:textId="77777777" w:rsidR="0077332F"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86A1ABD" w14:textId="77777777" w:rsidR="0077332F"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9909954" w14:textId="77777777" w:rsidR="0077332F"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B570F19" w14:textId="77777777" w:rsidR="0077332F" w:rsidRDefault="00000000">
            <w:pPr>
              <w:spacing w:after="40"/>
            </w:pPr>
            <w:r>
              <w:rPr>
                <w:b/>
                <w:color w:val="FFFFFF"/>
                <w:sz w:val="18"/>
              </w:rPr>
              <w:t>API or Integration Path</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75EAF4EA" w14:textId="77777777" w:rsidR="0077332F" w:rsidRDefault="00000000">
            <w:pPr>
              <w:spacing w:after="40"/>
            </w:pPr>
            <w:r>
              <w:rPr>
                <w:b/>
                <w:color w:val="FFFFFF"/>
                <w:sz w:val="18"/>
              </w:rPr>
              <w:t>Security / Scaling Note</w:t>
            </w:r>
          </w:p>
        </w:tc>
      </w:tr>
      <w:tr w:rsidR="002138ED" w14:paraId="157FDF48" w14:textId="77777777" w:rsidTr="002138ED">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D128D0" w14:textId="77777777" w:rsidR="002138ED" w:rsidRDefault="002138ED" w:rsidP="002138ED">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341788D5" w14:textId="2AA7F049" w:rsidR="002138ED" w:rsidRDefault="002138ED" w:rsidP="002138ED">
            <w:pPr>
              <w:spacing w:after="40"/>
            </w:pPr>
            <w:r w:rsidRPr="00D45A2F">
              <w:t>Flutter Web/Mobile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05E921FC" w14:textId="07B9F724" w:rsidR="002138ED" w:rsidRDefault="002138ED" w:rsidP="002138ED">
            <w:pPr>
              <w:spacing w:after="40"/>
            </w:pPr>
            <w:r w:rsidRPr="00D45A2F">
              <w:t>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5BC9626A" w14:textId="044AD2A9" w:rsidR="002138ED" w:rsidRDefault="002138ED" w:rsidP="002138ED">
            <w:pPr>
              <w:spacing w:after="40"/>
            </w:pPr>
            <w:r w:rsidRPr="00D45A2F">
              <w:t>REST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tcPr>
          <w:p w14:paraId="57D15A3E" w14:textId="458041CF" w:rsidR="002138ED" w:rsidRDefault="002138ED" w:rsidP="002138ED">
            <w:pPr>
              <w:spacing w:after="40"/>
            </w:pPr>
            <w:r w:rsidRPr="00D45A2F">
              <w:t>HTTPS</w:t>
            </w:r>
          </w:p>
        </w:tc>
      </w:tr>
      <w:tr w:rsidR="002138ED" w14:paraId="5470D9B5" w14:textId="77777777" w:rsidTr="002138ED">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A59011" w14:textId="77777777" w:rsidR="002138ED" w:rsidRDefault="002138ED" w:rsidP="002138ED">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1B94BDE3" w14:textId="646986AD" w:rsidR="002138ED" w:rsidRDefault="002138ED" w:rsidP="002138ED">
            <w:pPr>
              <w:spacing w:after="40"/>
            </w:pPr>
            <w:r w:rsidRPr="00D45A2F">
              <w:t>Spring Boot</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34455B8C" w14:textId="3F608AF1" w:rsidR="002138ED" w:rsidRDefault="002138ED" w:rsidP="002138ED">
            <w:pPr>
              <w:spacing w:after="40"/>
            </w:pPr>
            <w:r w:rsidRPr="00D45A2F">
              <w:t>Finance data</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63D5D888" w14:textId="75BF0F32" w:rsidR="002138ED" w:rsidRDefault="002138ED" w:rsidP="002138ED">
            <w:pPr>
              <w:spacing w:after="40"/>
            </w:pPr>
            <w:r w:rsidRPr="00D45A2F">
              <w:t>REST</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tcPr>
          <w:p w14:paraId="1DE0CEF9" w14:textId="3DB6F497" w:rsidR="002138ED" w:rsidRDefault="002138ED" w:rsidP="002138ED">
            <w:pPr>
              <w:spacing w:after="40"/>
            </w:pPr>
            <w:r w:rsidRPr="00D45A2F">
              <w:t>Auto-scale</w:t>
            </w:r>
          </w:p>
        </w:tc>
      </w:tr>
      <w:tr w:rsidR="002138ED" w14:paraId="462089E2" w14:textId="77777777" w:rsidTr="002138ED">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5CD7E3" w14:textId="77777777" w:rsidR="002138ED" w:rsidRDefault="002138ED" w:rsidP="002138ED">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6CD2DEDA" w14:textId="2ED20F69" w:rsidR="002138ED" w:rsidRDefault="002138ED" w:rsidP="002138ED">
            <w:pPr>
              <w:spacing w:after="40"/>
            </w:pPr>
            <w:r w:rsidRPr="00D45A2F">
              <w:t>Firebase Auth</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70BC44A8" w14:textId="4BA5FEB8" w:rsidR="002138ED" w:rsidRDefault="002138ED" w:rsidP="002138ED">
            <w:pPr>
              <w:spacing w:after="40"/>
            </w:pPr>
            <w:r w:rsidRPr="00D45A2F">
              <w:t>Users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01A2DDCA" w14:textId="3A29AEF0" w:rsidR="002138ED" w:rsidRDefault="002138ED" w:rsidP="002138ED">
            <w:pPr>
              <w:spacing w:after="40"/>
            </w:pPr>
            <w:r w:rsidRPr="00D45A2F">
              <w:t>SDK</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tcPr>
          <w:p w14:paraId="6023527E" w14:textId="6C28FBB6" w:rsidR="002138ED" w:rsidRDefault="002138ED" w:rsidP="002138ED">
            <w:pPr>
              <w:spacing w:after="40"/>
            </w:pPr>
            <w:r w:rsidRPr="00D45A2F">
              <w:t>JWT</w:t>
            </w:r>
          </w:p>
        </w:tc>
      </w:tr>
      <w:tr w:rsidR="002138ED" w14:paraId="24DD6A12" w14:textId="77777777" w:rsidTr="002138ED">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568DCC" w14:textId="77777777" w:rsidR="002138ED" w:rsidRDefault="002138ED" w:rsidP="002138ED">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388ABE20" w14:textId="7B4D5CBD" w:rsidR="002138ED" w:rsidRDefault="002138ED" w:rsidP="002138ED">
            <w:pPr>
              <w:spacing w:after="40"/>
            </w:pPr>
            <w:r w:rsidRPr="00D45A2F">
              <w:t xml:space="preserve">Cloud </w:t>
            </w:r>
            <w:proofErr w:type="spellStart"/>
            <w:r w:rsidRPr="00D45A2F">
              <w:t>Firestore</w:t>
            </w:r>
            <w:proofErr w:type="spellEnd"/>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3DACA47F" w14:textId="61EBC6F4" w:rsidR="002138ED" w:rsidRDefault="002138ED" w:rsidP="002138ED">
            <w:pPr>
              <w:spacing w:after="40"/>
            </w:pPr>
            <w:r w:rsidRPr="00D45A2F">
              <w:t>Transactions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232F71EF" w14:textId="2D3C6811" w:rsidR="002138ED" w:rsidRDefault="002138ED" w:rsidP="002138ED">
            <w:pPr>
              <w:spacing w:after="40"/>
            </w:pPr>
            <w:proofErr w:type="spellStart"/>
            <w:r w:rsidRPr="00D45A2F">
              <w:t>Firestore</w:t>
            </w:r>
            <w:proofErr w:type="spellEnd"/>
            <w:r w:rsidRPr="00D45A2F">
              <w:t xml:space="preserve">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tcPr>
          <w:p w14:paraId="6E329079" w14:textId="01711D76" w:rsidR="002138ED" w:rsidRDefault="002138ED" w:rsidP="002138ED">
            <w:pPr>
              <w:spacing w:after="40"/>
            </w:pPr>
            <w:r w:rsidRPr="00D45A2F">
              <w:t>Rules</w:t>
            </w:r>
          </w:p>
        </w:tc>
      </w:tr>
      <w:tr w:rsidR="002138ED" w14:paraId="0926B07A" w14:textId="77777777" w:rsidTr="002138ED">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3AEE9B" w14:textId="77777777" w:rsidR="002138ED" w:rsidRDefault="002138ED" w:rsidP="002138ED">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38E0A7BF" w14:textId="6B83DDB4" w:rsidR="002138ED" w:rsidRDefault="002138ED" w:rsidP="002138ED">
            <w:pPr>
              <w:spacing w:after="40"/>
            </w:pPr>
            <w:r w:rsidRPr="00D45A2F">
              <w:t>Firebase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1D901265" w14:textId="3CDD382E" w:rsidR="002138ED" w:rsidRDefault="002138ED" w:rsidP="002138ED">
            <w:pPr>
              <w:spacing w:after="40"/>
            </w:pPr>
            <w:r w:rsidRPr="00D45A2F">
              <w:t>Reports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3B1E7586" w14:textId="0DC11069" w:rsidR="002138ED" w:rsidRDefault="002138ED" w:rsidP="002138ED">
            <w:pPr>
              <w:spacing w:after="40"/>
            </w:pPr>
            <w:r w:rsidRPr="00D45A2F">
              <w:t>Storage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tcPr>
          <w:p w14:paraId="1A8F5E70" w14:textId="429F3B80" w:rsidR="002138ED" w:rsidRDefault="002138ED" w:rsidP="002138ED">
            <w:pPr>
              <w:spacing w:after="40"/>
            </w:pPr>
            <w:r w:rsidRPr="00D45A2F">
              <w:t>Encrypted</w:t>
            </w:r>
          </w:p>
        </w:tc>
      </w:tr>
      <w:tr w:rsidR="002138ED" w14:paraId="00A85BDA" w14:textId="77777777" w:rsidTr="002138ED">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C4CFE3B" w14:textId="77777777" w:rsidR="002138ED" w:rsidRDefault="002138ED" w:rsidP="002138ED">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20C1E2F8" w14:textId="71BA6F8B" w:rsidR="002138ED" w:rsidRDefault="002138ED" w:rsidP="002138ED">
            <w:pPr>
              <w:spacing w:after="40"/>
            </w:pPr>
            <w:r w:rsidRPr="00D45A2F">
              <w:t>Cloud Logging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492D0D26" w14:textId="185623BB" w:rsidR="002138ED" w:rsidRDefault="002138ED" w:rsidP="002138ED">
            <w:pPr>
              <w:spacing w:after="40"/>
            </w:pPr>
            <w:r w:rsidRPr="00D45A2F">
              <w:t>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tcPr>
          <w:p w14:paraId="605E4877" w14:textId="3BA576B4" w:rsidR="002138ED" w:rsidRDefault="002138ED" w:rsidP="002138ED">
            <w:pPr>
              <w:spacing w:after="40"/>
            </w:pPr>
            <w:r w:rsidRPr="00D45A2F">
              <w:t>Cloud</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tcPr>
          <w:p w14:paraId="1C0ED905" w14:textId="55C7B2F4" w:rsidR="002138ED" w:rsidRDefault="002138ED" w:rsidP="002138ED">
            <w:pPr>
              <w:spacing w:after="40"/>
            </w:pPr>
            <w:r w:rsidRPr="00D45A2F">
              <w:t>Monitoring</w:t>
            </w:r>
          </w:p>
        </w:tc>
      </w:tr>
      <w:tr w:rsidR="002138ED" w14:paraId="1B46B2B1" w14:textId="77777777" w:rsidTr="002138ED">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D8752A" w14:textId="77777777" w:rsidR="002138ED" w:rsidRDefault="002138ED" w:rsidP="002138ED">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6C13A439" w14:textId="69291321" w:rsidR="002138ED" w:rsidRDefault="002138ED" w:rsidP="002138ED">
            <w:pPr>
              <w:spacing w:after="40"/>
            </w:pPr>
            <w:r w:rsidRPr="00D45A2F">
              <w:t>Looker Studio</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48900D73" w14:textId="67CFC6AE" w:rsidR="002138ED" w:rsidRDefault="002138ED" w:rsidP="002138ED">
            <w:pPr>
              <w:spacing w:after="40"/>
            </w:pPr>
            <w:r w:rsidRPr="00D45A2F">
              <w:t>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tcPr>
          <w:p w14:paraId="5960E099" w14:textId="2905FE6B" w:rsidR="002138ED" w:rsidRDefault="002138ED" w:rsidP="002138ED">
            <w:pPr>
              <w:spacing w:after="40"/>
            </w:pPr>
            <w:r w:rsidRPr="00D45A2F">
              <w:t>Connector</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tcPr>
          <w:p w14:paraId="74953607" w14:textId="65FE165A" w:rsidR="002138ED" w:rsidRDefault="002138ED" w:rsidP="002138ED">
            <w:pPr>
              <w:spacing w:after="40"/>
            </w:pPr>
            <w:r w:rsidRPr="00D45A2F">
              <w:t>Read only</w:t>
            </w:r>
          </w:p>
        </w:tc>
      </w:tr>
      <w:tr w:rsidR="0077332F" w14:paraId="075D6853" w14:textId="77777777" w:rsidTr="002138ED">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0241E56E" w14:textId="77777777" w:rsidR="0077332F" w:rsidRDefault="00000000">
            <w:r>
              <w:rPr>
                <w:b/>
                <w:color w:val="1F4E79"/>
                <w:sz w:val="18"/>
              </w:rPr>
              <w:t>Technical justification: Explain why the selected cloud service pattern fits your capstone project's users, data, API flow, scalability, and security needs.</w:t>
            </w:r>
          </w:p>
          <w:p w14:paraId="350B581F" w14:textId="1BD48790" w:rsidR="0077332F" w:rsidRPr="002138ED" w:rsidRDefault="00000000">
            <w:pPr>
              <w:spacing w:after="140" w:line="252" w:lineRule="auto"/>
              <w:rPr>
                <w:color w:val="000000" w:themeColor="text1"/>
              </w:rPr>
            </w:pPr>
            <w:r w:rsidRPr="002138ED">
              <w:rPr>
                <w:color w:val="000000" w:themeColor="text1"/>
              </w:rPr>
              <w:t xml:space="preserve"> </w:t>
            </w:r>
            <w:r w:rsidR="002138ED" w:rsidRPr="002138ED">
              <w:rPr>
                <w:color w:val="000000" w:themeColor="text1"/>
              </w:rPr>
              <w:t>This architecture provides secure authentication, scalable APIs, managed database services and analytics suitable for student budgeting.</w:t>
            </w:r>
          </w:p>
          <w:p w14:paraId="34FE21F4" w14:textId="7A9C95B2" w:rsidR="0077332F" w:rsidRDefault="0077332F">
            <w:pPr>
              <w:spacing w:after="140" w:line="252" w:lineRule="auto"/>
            </w:pPr>
          </w:p>
          <w:p w14:paraId="14694F95" w14:textId="77777777" w:rsidR="0077332F" w:rsidRDefault="00000000">
            <w:pPr>
              <w:spacing w:after="140" w:line="252" w:lineRule="auto"/>
            </w:pPr>
            <w:r>
              <w:rPr>
                <w:color w:val="FFFFFF"/>
              </w:rPr>
              <w:t xml:space="preserve"> </w:t>
            </w:r>
          </w:p>
          <w:p w14:paraId="271EB49D" w14:textId="77777777" w:rsidR="0077332F" w:rsidRDefault="00000000">
            <w:pPr>
              <w:spacing w:after="140" w:line="252" w:lineRule="auto"/>
            </w:pPr>
            <w:r>
              <w:rPr>
                <w:color w:val="FFFFFF"/>
              </w:rPr>
              <w:t xml:space="preserve"> </w:t>
            </w:r>
          </w:p>
          <w:p w14:paraId="6003A853" w14:textId="77777777" w:rsidR="0077332F" w:rsidRDefault="00000000">
            <w:pPr>
              <w:spacing w:after="140" w:line="252" w:lineRule="auto"/>
            </w:pPr>
            <w:r>
              <w:rPr>
                <w:color w:val="FFFFFF"/>
              </w:rPr>
              <w:t xml:space="preserve"> </w:t>
            </w:r>
          </w:p>
        </w:tc>
      </w:tr>
    </w:tbl>
    <w:p w14:paraId="2577E868" w14:textId="77777777" w:rsidR="0077332F" w:rsidRDefault="00000000">
      <w:pPr>
        <w:pStyle w:val="Heading2"/>
      </w:pPr>
      <w:r>
        <w:rPr>
          <w:rFonts w:ascii="Arial" w:hAnsi="Arial"/>
          <w:color w:val="1F4E79"/>
        </w:rPr>
        <w:t>Task 3 - Capstone Cloud Flow Mapping</w:t>
      </w:r>
    </w:p>
    <w:p w14:paraId="041BB6BA" w14:textId="77777777" w:rsidR="0077332F"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363DA1FD" w14:textId="77777777" w:rsidR="0077332F" w:rsidRDefault="00000000">
      <w:pPr>
        <w:jc w:val="center"/>
      </w:pPr>
      <w:r>
        <w:rPr>
          <w:noProof/>
        </w:rPr>
        <w:lastRenderedPageBreak/>
        <w:drawing>
          <wp:inline distT="0" distB="0" distL="0" distR="0" wp14:anchorId="353B4F90" wp14:editId="3F681DC8">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10658" w:type="dxa"/>
        <w:jc w:val="center"/>
        <w:tblLayout w:type="fixed"/>
        <w:tblLook w:val="04A0" w:firstRow="1" w:lastRow="0" w:firstColumn="1" w:lastColumn="0" w:noHBand="0" w:noVBand="1"/>
      </w:tblPr>
      <w:tblGrid>
        <w:gridCol w:w="2948"/>
        <w:gridCol w:w="7200"/>
        <w:gridCol w:w="510"/>
      </w:tblGrid>
      <w:tr w:rsidR="0077332F" w14:paraId="7DAC1813" w14:textId="77777777" w:rsidTr="002138ED">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757C2506" w14:textId="77777777" w:rsidR="0077332F" w:rsidRDefault="00000000">
            <w:pPr>
              <w:spacing w:after="40"/>
            </w:pPr>
            <w:r>
              <w:rPr>
                <w:b/>
                <w:color w:val="466A8F"/>
              </w:rPr>
              <w:t>Student Drawing Requirement</w:t>
            </w:r>
          </w:p>
          <w:p w14:paraId="36A54746" w14:textId="77777777" w:rsidR="0077332F"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77332F" w14:paraId="7FA9F31C" w14:textId="77777777" w:rsidTr="002138ED">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4E249453" w14:textId="77777777" w:rsidR="0077332F" w:rsidRDefault="00000000">
            <w:pPr>
              <w:spacing w:after="40"/>
            </w:pPr>
            <w:r>
              <w:rPr>
                <w:b/>
                <w:color w:val="FFFFFF"/>
                <w:sz w:val="18"/>
              </w:rPr>
              <w:t>Flow Component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6C5B2511" w14:textId="77777777" w:rsidR="0077332F" w:rsidRDefault="00000000">
            <w:pPr>
              <w:spacing w:after="40"/>
            </w:pPr>
            <w:r>
              <w:rPr>
                <w:b/>
                <w:color w:val="FFFFFF"/>
                <w:sz w:val="18"/>
              </w:rPr>
              <w:t>Student Entry</w:t>
            </w:r>
          </w:p>
        </w:tc>
      </w:tr>
      <w:tr w:rsidR="002138ED" w14:paraId="1E1EBE5F" w14:textId="77777777" w:rsidTr="002138ED">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5E075C7" w14:textId="77777777" w:rsidR="002138ED" w:rsidRDefault="002138ED" w:rsidP="002138ED">
            <w:pPr>
              <w:spacing w:after="40"/>
            </w:pPr>
            <w:r>
              <w:rPr>
                <w:b/>
                <w:color w:val="16324F"/>
                <w:sz w:val="18"/>
              </w:rPr>
              <w:t>User role and action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tcPr>
          <w:p w14:paraId="7F132FD3" w14:textId="7703F643" w:rsidR="002138ED" w:rsidRDefault="002138ED" w:rsidP="002138ED">
            <w:pPr>
              <w:spacing w:after="40"/>
            </w:pPr>
            <w:r w:rsidRPr="00FC32FB">
              <w:t>Student logs expenses</w:t>
            </w:r>
          </w:p>
        </w:tc>
      </w:tr>
      <w:tr w:rsidR="002138ED" w14:paraId="468FF285" w14:textId="77777777" w:rsidTr="002138ED">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C79FAC9" w14:textId="77777777" w:rsidR="002138ED" w:rsidRDefault="002138ED" w:rsidP="002138ED">
            <w:pPr>
              <w:spacing w:after="40"/>
            </w:pPr>
            <w:r>
              <w:rPr>
                <w:b/>
                <w:color w:val="16324F"/>
                <w:sz w:val="18"/>
              </w:rPr>
              <w:t>Frontend / app screen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tcPr>
          <w:p w14:paraId="0E96B44F" w14:textId="6E0B58B1" w:rsidR="002138ED" w:rsidRDefault="002138ED" w:rsidP="002138ED">
            <w:pPr>
              <w:spacing w:after="40"/>
            </w:pPr>
            <w:r w:rsidRPr="00FC32FB">
              <w:t>Budget Dashboard</w:t>
            </w:r>
          </w:p>
        </w:tc>
      </w:tr>
      <w:tr w:rsidR="002138ED" w14:paraId="5371363D" w14:textId="77777777" w:rsidTr="002138ED">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57BE85" w14:textId="77777777" w:rsidR="002138ED" w:rsidRDefault="002138ED" w:rsidP="002138ED">
            <w:pPr>
              <w:spacing w:after="40"/>
            </w:pPr>
            <w:r>
              <w:rPr>
                <w:b/>
                <w:color w:val="16324F"/>
                <w:sz w:val="18"/>
              </w:rPr>
              <w:t>API endpoint and method</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tcPr>
          <w:p w14:paraId="1034C4DE" w14:textId="4456798F" w:rsidR="002138ED" w:rsidRDefault="002138ED" w:rsidP="002138ED">
            <w:pPr>
              <w:spacing w:after="40"/>
            </w:pPr>
            <w:r w:rsidRPr="00FC32FB">
              <w:t>POST /</w:t>
            </w:r>
            <w:proofErr w:type="spellStart"/>
            <w:r w:rsidRPr="00FC32FB">
              <w:t>api</w:t>
            </w:r>
            <w:proofErr w:type="spellEnd"/>
            <w:r w:rsidRPr="00FC32FB">
              <w:t>/expenses</w:t>
            </w:r>
          </w:p>
        </w:tc>
      </w:tr>
      <w:tr w:rsidR="002138ED" w14:paraId="7D7A6398" w14:textId="77777777" w:rsidTr="002138ED">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93AA7D7" w14:textId="77777777" w:rsidR="002138ED" w:rsidRDefault="002138ED" w:rsidP="002138ED">
            <w:pPr>
              <w:spacing w:after="40"/>
            </w:pPr>
            <w:r>
              <w:rPr>
                <w:b/>
                <w:color w:val="16324F"/>
                <w:sz w:val="18"/>
              </w:rPr>
              <w:t>Backend processing rule</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tcPr>
          <w:p w14:paraId="1A45A93E" w14:textId="44823525" w:rsidR="002138ED" w:rsidRDefault="002138ED" w:rsidP="002138ED">
            <w:pPr>
              <w:spacing w:after="40"/>
            </w:pPr>
            <w:r w:rsidRPr="00FC32FB">
              <w:t>Validate, categorize and predict</w:t>
            </w:r>
          </w:p>
        </w:tc>
      </w:tr>
      <w:tr w:rsidR="002138ED" w14:paraId="1A516BF7" w14:textId="77777777" w:rsidTr="002138ED">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B4BC7A3" w14:textId="77777777" w:rsidR="002138ED" w:rsidRDefault="002138ED" w:rsidP="002138ED">
            <w:pPr>
              <w:spacing w:after="40"/>
            </w:pPr>
            <w:r>
              <w:rPr>
                <w:b/>
                <w:color w:val="16324F"/>
                <w:sz w:val="18"/>
              </w:rPr>
              <w:t>Cloud database / storage operation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tcPr>
          <w:p w14:paraId="05369727" w14:textId="523DB03F" w:rsidR="002138ED" w:rsidRDefault="002138ED" w:rsidP="002138ED">
            <w:pPr>
              <w:spacing w:after="40"/>
            </w:pPr>
            <w:r w:rsidRPr="00FC32FB">
              <w:t xml:space="preserve">Store in </w:t>
            </w:r>
            <w:proofErr w:type="spellStart"/>
            <w:r w:rsidRPr="00FC32FB">
              <w:t>Firestore</w:t>
            </w:r>
            <w:proofErr w:type="spellEnd"/>
          </w:p>
        </w:tc>
      </w:tr>
      <w:tr w:rsidR="002138ED" w14:paraId="321E6338" w14:textId="77777777" w:rsidTr="002138ED">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0A7B06E" w14:textId="77777777" w:rsidR="002138ED" w:rsidRDefault="002138ED" w:rsidP="002138ED">
            <w:pPr>
              <w:spacing w:after="40"/>
            </w:pPr>
            <w:r>
              <w:rPr>
                <w:b/>
                <w:color w:val="16324F"/>
                <w:sz w:val="18"/>
              </w:rPr>
              <w:t>Response, alert, report, or dashboard output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tcPr>
          <w:p w14:paraId="7C2853A9" w14:textId="239F38A1" w:rsidR="002138ED" w:rsidRDefault="002138ED" w:rsidP="002138ED">
            <w:pPr>
              <w:spacing w:after="40"/>
            </w:pPr>
            <w:r w:rsidRPr="00FC32FB">
              <w:t>Dashboard with alerts</w:t>
            </w:r>
          </w:p>
        </w:tc>
      </w:tr>
      <w:tr w:rsidR="002138ED" w14:paraId="41ECD337" w14:textId="77777777" w:rsidTr="002138ED">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2D139AD" w14:textId="77777777" w:rsidR="002138ED" w:rsidRDefault="002138ED" w:rsidP="002138ED">
            <w:pPr>
              <w:spacing w:after="40"/>
            </w:pPr>
            <w:r>
              <w:rPr>
                <w:b/>
                <w:color w:val="16324F"/>
                <w:sz w:val="18"/>
              </w:rPr>
              <w:t>Security, scalability, and elasticity labels added in diagram</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tcPr>
          <w:p w14:paraId="3F9E95FD" w14:textId="2E4C46DD" w:rsidR="002138ED" w:rsidRDefault="002138ED" w:rsidP="002138ED">
            <w:pPr>
              <w:spacing w:after="40"/>
            </w:pPr>
            <w:r w:rsidRPr="00FC32FB">
              <w:t>HTTPS, Auto Scaling</w:t>
            </w:r>
          </w:p>
        </w:tc>
      </w:tr>
      <w:tr w:rsidR="0077332F" w14:paraId="5D8CD5EE" w14:textId="77777777" w:rsidTr="002138ED">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2BBF731B" w14:textId="64CD51ED" w:rsidR="0077332F" w:rsidRDefault="00000000" w:rsidP="003525D7">
            <w:r>
              <w:rPr>
                <w:b/>
                <w:color w:val="1F4E79"/>
                <w:sz w:val="18"/>
              </w:rPr>
              <w:t>Paste your redrawn capstone cloud-flow diagram here.</w:t>
            </w:r>
            <w:r>
              <w:rPr>
                <w:color w:val="FFFFFF"/>
              </w:rPr>
              <w:t xml:space="preserve"> </w:t>
            </w:r>
          </w:p>
          <w:p w14:paraId="63F8DEEB" w14:textId="33CBB441" w:rsidR="0077332F" w:rsidRDefault="00000000">
            <w:pPr>
              <w:spacing w:after="140" w:line="252" w:lineRule="auto"/>
            </w:pPr>
            <w:r>
              <w:rPr>
                <w:color w:val="FFFFFF"/>
              </w:rPr>
              <w:t xml:space="preserve"> </w:t>
            </w:r>
            <w:r w:rsidR="003525D7">
              <w:rPr>
                <w:noProof/>
              </w:rPr>
              <w:drawing>
                <wp:inline distT="0" distB="0" distL="0" distR="0" wp14:anchorId="1BDFFF22" wp14:editId="2BDC65C7">
                  <wp:extent cx="4894883" cy="3038475"/>
                  <wp:effectExtent l="0" t="0" r="1270" b="0"/>
                  <wp:docPr id="1998911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861" cy="3062671"/>
                          </a:xfrm>
                          <a:prstGeom prst="rect">
                            <a:avLst/>
                          </a:prstGeom>
                          <a:noFill/>
                          <a:ln>
                            <a:noFill/>
                          </a:ln>
                        </pic:spPr>
                      </pic:pic>
                    </a:graphicData>
                  </a:graphic>
                </wp:inline>
              </w:drawing>
            </w:r>
          </w:p>
        </w:tc>
      </w:tr>
      <w:tr w:rsidR="0077332F" w14:paraId="4E4D7C9C" w14:textId="77777777" w:rsidTr="002138ED">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7EF7EF43" w14:textId="77777777" w:rsidR="0077332F" w:rsidRDefault="00000000">
            <w:r>
              <w:rPr>
                <w:b/>
                <w:color w:val="1F4E79"/>
                <w:sz w:val="18"/>
              </w:rPr>
              <w:lastRenderedPageBreak/>
              <w:t>Brief explanation: explain one complete request-response path from user action to cloud response.</w:t>
            </w:r>
          </w:p>
          <w:p w14:paraId="08A2DB73" w14:textId="77777777" w:rsidR="0077332F" w:rsidRDefault="00000000">
            <w:pPr>
              <w:spacing w:after="140" w:line="252" w:lineRule="auto"/>
            </w:pPr>
            <w:r>
              <w:rPr>
                <w:color w:val="FFFFFF"/>
              </w:rPr>
              <w:t xml:space="preserve"> </w:t>
            </w:r>
          </w:p>
          <w:p w14:paraId="4D4868F1" w14:textId="7ABB0D44" w:rsidR="0077332F" w:rsidRDefault="002138ED" w:rsidP="002138ED">
            <w:pPr>
              <w:spacing w:after="140" w:line="252" w:lineRule="auto"/>
            </w:pPr>
            <w:r>
              <w:t xml:space="preserve">The student submits expense data through the app. REST APIs validate and store it in </w:t>
            </w:r>
            <w:proofErr w:type="spellStart"/>
            <w:r>
              <w:t>Firestore</w:t>
            </w:r>
            <w:proofErr w:type="spellEnd"/>
            <w:r>
              <w:t>. Analytics generate spending insights and personalized budget recommendations shown on the dashboard.</w:t>
            </w:r>
          </w:p>
          <w:p w14:paraId="6DEECBAD" w14:textId="77777777" w:rsidR="0077332F" w:rsidRDefault="00000000">
            <w:pPr>
              <w:spacing w:after="140" w:line="252" w:lineRule="auto"/>
            </w:pPr>
            <w:r>
              <w:rPr>
                <w:color w:val="FFFFFF"/>
              </w:rPr>
              <w:t xml:space="preserve"> </w:t>
            </w:r>
          </w:p>
          <w:p w14:paraId="7D089BCA" w14:textId="77777777" w:rsidR="0077332F" w:rsidRDefault="00000000">
            <w:pPr>
              <w:spacing w:after="140" w:line="252" w:lineRule="auto"/>
            </w:pPr>
            <w:r>
              <w:rPr>
                <w:color w:val="FFFFFF"/>
              </w:rPr>
              <w:t xml:space="preserve"> </w:t>
            </w:r>
          </w:p>
        </w:tc>
      </w:tr>
    </w:tbl>
    <w:p w14:paraId="09597782" w14:textId="74F8E27C" w:rsidR="0077332F" w:rsidRDefault="00000000" w:rsidP="002138ED">
      <w:r>
        <w:br w:type="page"/>
      </w:r>
      <w:r>
        <w:rPr>
          <w:color w:val="1F4E79"/>
        </w:rPr>
        <w:lastRenderedPageBreak/>
        <w:t>Task 4 - Individual Reflection</w:t>
      </w:r>
    </w:p>
    <w:p w14:paraId="484A7B89" w14:textId="77777777" w:rsidR="0077332F"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77332F" w14:paraId="429BC8BD"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C721148" w14:textId="77777777" w:rsidR="0077332F" w:rsidRDefault="00000000">
            <w:r>
              <w:rPr>
                <w:b/>
                <w:color w:val="1F4E79"/>
                <w:sz w:val="18"/>
              </w:rPr>
              <w:t>1. What is the strongest cloud concept represented in your capstone project?</w:t>
            </w:r>
          </w:p>
          <w:p w14:paraId="15CB24B8" w14:textId="77777777" w:rsidR="00F54E06" w:rsidRPr="00F54E06" w:rsidRDefault="00F54E06" w:rsidP="00F54E06">
            <w:pPr>
              <w:spacing w:after="140" w:line="252" w:lineRule="auto"/>
              <w:rPr>
                <w:color w:val="000000" w:themeColor="text1"/>
              </w:rPr>
            </w:pPr>
            <w:r w:rsidRPr="00F54E06">
              <w:rPr>
                <w:color w:val="000000" w:themeColor="text1"/>
              </w:rPr>
              <w:t>Elasticity is the strongest concept. Student financial activity is highly cyclical—peaking around</w:t>
            </w:r>
          </w:p>
          <w:p w14:paraId="2D4C76A5" w14:textId="77777777" w:rsidR="00F54E06" w:rsidRPr="00F54E06" w:rsidRDefault="00F54E06" w:rsidP="00F54E06">
            <w:pPr>
              <w:spacing w:after="140" w:line="252" w:lineRule="auto"/>
              <w:rPr>
                <w:color w:val="000000" w:themeColor="text1"/>
              </w:rPr>
            </w:pPr>
            <w:r w:rsidRPr="00F54E06">
              <w:rPr>
                <w:color w:val="000000" w:themeColor="text1"/>
              </w:rPr>
              <w:t>month-end or loan disbursements, while remaining low mid-month. Leveraging serverless</w:t>
            </w:r>
          </w:p>
          <w:p w14:paraId="69705C93" w14:textId="77777777" w:rsidR="00F54E06" w:rsidRPr="00F54E06" w:rsidRDefault="00F54E06" w:rsidP="00F54E06">
            <w:pPr>
              <w:spacing w:after="140" w:line="252" w:lineRule="auto"/>
              <w:rPr>
                <w:color w:val="000000" w:themeColor="text1"/>
              </w:rPr>
            </w:pPr>
            <w:r w:rsidRPr="00F54E06">
              <w:rPr>
                <w:color w:val="000000" w:themeColor="text1"/>
              </w:rPr>
              <w:t>computing ensures that our API and analytics layers scale dynamically to meet bursts of traffic</w:t>
            </w:r>
          </w:p>
          <w:p w14:paraId="6A5B10AE" w14:textId="22E834A4" w:rsidR="0077332F" w:rsidRDefault="00F54E06" w:rsidP="00F54E06">
            <w:pPr>
              <w:spacing w:after="140" w:line="252" w:lineRule="auto"/>
            </w:pPr>
            <w:r w:rsidRPr="00F54E06">
              <w:rPr>
                <w:color w:val="000000" w:themeColor="text1"/>
              </w:rPr>
              <w:t>without incurring idle costs.</w:t>
            </w:r>
            <w:r w:rsidR="00000000">
              <w:rPr>
                <w:color w:val="FFFFFF"/>
              </w:rPr>
              <w:t xml:space="preserve"> </w:t>
            </w:r>
          </w:p>
        </w:tc>
      </w:tr>
      <w:tr w:rsidR="0077332F" w14:paraId="3FBBE9D8"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D70D938" w14:textId="77777777" w:rsidR="0077332F" w:rsidRDefault="00000000">
            <w:r>
              <w:rPr>
                <w:b/>
                <w:color w:val="1F4E79"/>
                <w:sz w:val="18"/>
              </w:rPr>
              <w:t>2. Where will elasticity or scalability become important in your capstone product?</w:t>
            </w:r>
          </w:p>
          <w:p w14:paraId="40FA5CC1" w14:textId="77777777" w:rsidR="00F54E06" w:rsidRPr="00F54E06" w:rsidRDefault="00000000" w:rsidP="00F54E06">
            <w:pPr>
              <w:spacing w:after="140" w:line="252" w:lineRule="auto"/>
              <w:rPr>
                <w:color w:val="000000" w:themeColor="text1"/>
              </w:rPr>
            </w:pPr>
            <w:r w:rsidRPr="002138ED">
              <w:rPr>
                <w:color w:val="000000" w:themeColor="text1"/>
              </w:rPr>
              <w:t xml:space="preserve"> </w:t>
            </w:r>
            <w:r w:rsidR="00F54E06" w:rsidRPr="00F54E06">
              <w:rPr>
                <w:color w:val="000000" w:themeColor="text1"/>
              </w:rPr>
              <w:t>Scalability will be vital in the database and data processing layer. As the user base grows and</w:t>
            </w:r>
          </w:p>
          <w:p w14:paraId="5FC52045" w14:textId="77777777" w:rsidR="00F54E06" w:rsidRPr="00F54E06" w:rsidRDefault="00F54E06" w:rsidP="00F54E06">
            <w:pPr>
              <w:spacing w:after="140" w:line="252" w:lineRule="auto"/>
              <w:rPr>
                <w:color w:val="000000" w:themeColor="text1"/>
              </w:rPr>
            </w:pPr>
            <w:r w:rsidRPr="00F54E06">
              <w:rPr>
                <w:color w:val="000000" w:themeColor="text1"/>
              </w:rPr>
              <w:t xml:space="preserve">historical transaction data </w:t>
            </w:r>
            <w:proofErr w:type="gramStart"/>
            <w:r w:rsidRPr="00F54E06">
              <w:rPr>
                <w:color w:val="000000" w:themeColor="text1"/>
              </w:rPr>
              <w:t>accumulates,</w:t>
            </w:r>
            <w:proofErr w:type="gramEnd"/>
            <w:r w:rsidRPr="00F54E06">
              <w:rPr>
                <w:color w:val="000000" w:themeColor="text1"/>
              </w:rPr>
              <w:t xml:space="preserve"> the system must efficiently query and analyze massive</w:t>
            </w:r>
          </w:p>
          <w:p w14:paraId="2873CDD6" w14:textId="77777777" w:rsidR="00F54E06" w:rsidRPr="00F54E06" w:rsidRDefault="00F54E06" w:rsidP="00F54E06">
            <w:pPr>
              <w:spacing w:after="140" w:line="252" w:lineRule="auto"/>
              <w:rPr>
                <w:color w:val="000000" w:themeColor="text1"/>
              </w:rPr>
            </w:pPr>
            <w:r w:rsidRPr="00F54E06">
              <w:rPr>
                <w:color w:val="000000" w:themeColor="text1"/>
              </w:rPr>
              <w:t>datasets. Vertical scaling in our RDS instances and distributed analytics will be needed to</w:t>
            </w:r>
          </w:p>
          <w:p w14:paraId="4E5576D0" w14:textId="6AA554E1" w:rsidR="0077332F" w:rsidRDefault="00F54E06" w:rsidP="00F54E06">
            <w:pPr>
              <w:spacing w:after="140" w:line="252" w:lineRule="auto"/>
            </w:pPr>
            <w:r w:rsidRPr="00F54E06">
              <w:rPr>
                <w:color w:val="000000" w:themeColor="text1"/>
              </w:rPr>
              <w:t>generate accurate behavioral budget insights quickly.</w:t>
            </w:r>
            <w:r w:rsidR="00000000">
              <w:rPr>
                <w:color w:val="FFFFFF"/>
              </w:rPr>
              <w:t xml:space="preserve"> </w:t>
            </w:r>
          </w:p>
        </w:tc>
      </w:tr>
      <w:tr w:rsidR="0077332F" w14:paraId="794AB53D"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2706ECF8" w14:textId="77777777" w:rsidR="0077332F" w:rsidRDefault="00000000">
            <w:r>
              <w:rPr>
                <w:b/>
                <w:color w:val="1F4E79"/>
                <w:sz w:val="18"/>
              </w:rPr>
              <w:t>3. Which API or web-service idea is most relevant to your project and why?</w:t>
            </w:r>
          </w:p>
          <w:p w14:paraId="110E3533" w14:textId="77777777" w:rsidR="00F54E06" w:rsidRPr="00F54E06" w:rsidRDefault="00F54E06" w:rsidP="00F54E06">
            <w:pPr>
              <w:tabs>
                <w:tab w:val="center" w:pos="4966"/>
              </w:tabs>
              <w:spacing w:after="140" w:line="252" w:lineRule="auto"/>
              <w:rPr>
                <w:color w:val="000000" w:themeColor="text1"/>
              </w:rPr>
            </w:pPr>
            <w:r w:rsidRPr="00F54E06">
              <w:rPr>
                <w:color w:val="000000" w:themeColor="text1"/>
              </w:rPr>
              <w:t>REST APIs utilizing JSON payloads are the most relevant. They perfectly decouple our full-stack</w:t>
            </w:r>
          </w:p>
          <w:p w14:paraId="691B95B4" w14:textId="77777777" w:rsidR="00F54E06" w:rsidRPr="00F54E06" w:rsidRDefault="00F54E06" w:rsidP="00F54E06">
            <w:pPr>
              <w:tabs>
                <w:tab w:val="center" w:pos="4966"/>
              </w:tabs>
              <w:spacing w:after="140" w:line="252" w:lineRule="auto"/>
              <w:rPr>
                <w:color w:val="000000" w:themeColor="text1"/>
              </w:rPr>
            </w:pPr>
            <w:r w:rsidRPr="00F54E06">
              <w:rPr>
                <w:color w:val="000000" w:themeColor="text1"/>
              </w:rPr>
              <w:t>React frontend from the backend data science services. This stateless, secure communication</w:t>
            </w:r>
          </w:p>
          <w:p w14:paraId="624B12B9" w14:textId="77777777" w:rsidR="00F54E06" w:rsidRPr="00F54E06" w:rsidRDefault="00F54E06" w:rsidP="00F54E06">
            <w:pPr>
              <w:tabs>
                <w:tab w:val="center" w:pos="4966"/>
              </w:tabs>
              <w:spacing w:after="140" w:line="252" w:lineRule="auto"/>
              <w:rPr>
                <w:color w:val="000000" w:themeColor="text1"/>
              </w:rPr>
            </w:pPr>
            <w:r w:rsidRPr="00F54E06">
              <w:rPr>
                <w:color w:val="000000" w:themeColor="text1"/>
              </w:rPr>
              <w:t>layer is critical for transmitting sensitive financial transaction data while keeping the client</w:t>
            </w:r>
          </w:p>
          <w:p w14:paraId="1F6B7A97" w14:textId="71E056F2" w:rsidR="0077332F" w:rsidRDefault="00F54E06" w:rsidP="00F54E06">
            <w:pPr>
              <w:spacing w:after="140" w:line="252" w:lineRule="auto"/>
            </w:pPr>
            <w:r w:rsidRPr="00F54E06">
              <w:rPr>
                <w:color w:val="000000" w:themeColor="text1"/>
              </w:rPr>
              <w:t>application lightweight.</w:t>
            </w:r>
            <w:r w:rsidR="00000000">
              <w:rPr>
                <w:color w:val="FFFFFF"/>
              </w:rPr>
              <w:t xml:space="preserve"> </w:t>
            </w:r>
          </w:p>
        </w:tc>
      </w:tr>
      <w:tr w:rsidR="0077332F" w14:paraId="3F79BBFC"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217E2D1" w14:textId="77777777" w:rsidR="0077332F" w:rsidRDefault="00000000">
            <w:r>
              <w:rPr>
                <w:b/>
                <w:color w:val="1F4E79"/>
                <w:sz w:val="18"/>
              </w:rPr>
              <w:t>4. What did you personally understand better after preparing this concept map and matrix?</w:t>
            </w:r>
          </w:p>
          <w:p w14:paraId="5C341A85" w14:textId="77777777" w:rsidR="00F54E06" w:rsidRPr="00F54E06" w:rsidRDefault="00F54E06" w:rsidP="00F54E06">
            <w:pPr>
              <w:spacing w:after="140" w:line="252" w:lineRule="auto"/>
              <w:rPr>
                <w:color w:val="000000" w:themeColor="text1"/>
              </w:rPr>
            </w:pPr>
            <w:r w:rsidRPr="00F54E06">
              <w:rPr>
                <w:color w:val="000000" w:themeColor="text1"/>
              </w:rPr>
              <w:t>I developed a much clearer understanding of the shared responsibility model. Preparing this</w:t>
            </w:r>
          </w:p>
          <w:p w14:paraId="55EA37C2" w14:textId="77777777" w:rsidR="00F54E06" w:rsidRPr="00F54E06" w:rsidRDefault="00F54E06" w:rsidP="00F54E06">
            <w:pPr>
              <w:spacing w:after="140" w:line="252" w:lineRule="auto"/>
              <w:rPr>
                <w:color w:val="000000" w:themeColor="text1"/>
              </w:rPr>
            </w:pPr>
            <w:r w:rsidRPr="00F54E06">
              <w:rPr>
                <w:color w:val="000000" w:themeColor="text1"/>
              </w:rPr>
              <w:t>matrix highlighted that while cloud providers manage the physical infrastructure and</w:t>
            </w:r>
          </w:p>
          <w:p w14:paraId="1569E658" w14:textId="77777777" w:rsidR="00F54E06" w:rsidRPr="00F54E06" w:rsidRDefault="00F54E06" w:rsidP="00F54E06">
            <w:pPr>
              <w:spacing w:after="140" w:line="252" w:lineRule="auto"/>
              <w:rPr>
                <w:color w:val="000000" w:themeColor="text1"/>
              </w:rPr>
            </w:pPr>
            <w:r w:rsidRPr="00F54E06">
              <w:rPr>
                <w:color w:val="000000" w:themeColor="text1"/>
              </w:rPr>
              <w:t>virtualization, I remain completely responsible for application-level security, API design, and</w:t>
            </w:r>
          </w:p>
          <w:p w14:paraId="052D8CA8" w14:textId="1BB65E0D" w:rsidR="0077332F" w:rsidRDefault="00F54E06" w:rsidP="00F54E06">
            <w:pPr>
              <w:spacing w:after="140" w:line="252" w:lineRule="auto"/>
            </w:pPr>
            <w:r w:rsidRPr="00F54E06">
              <w:rPr>
                <w:color w:val="000000" w:themeColor="text1"/>
              </w:rPr>
              <w:t>protecting the sensitive financial data schemas.</w:t>
            </w:r>
            <w:r w:rsidR="00000000">
              <w:rPr>
                <w:color w:val="FFFFFF"/>
              </w:rPr>
              <w:t xml:space="preserve"> </w:t>
            </w:r>
          </w:p>
        </w:tc>
      </w:tr>
    </w:tbl>
    <w:p w14:paraId="3C2D79CE" w14:textId="77777777" w:rsidR="0077332F"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77332F" w14:paraId="2F0F1D0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7A6A3B6" w14:textId="77777777" w:rsidR="0077332F"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EE348B9" w14:textId="77777777" w:rsidR="0077332F"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0699F3F" w14:textId="77777777" w:rsidR="0077332F" w:rsidRDefault="00000000">
            <w:pPr>
              <w:spacing w:after="40"/>
            </w:pPr>
            <w:r>
              <w:rPr>
                <w:b/>
                <w:color w:val="FFFFFF"/>
                <w:sz w:val="18"/>
              </w:rPr>
              <w:t>Expected Standard</w:t>
            </w:r>
          </w:p>
        </w:tc>
      </w:tr>
      <w:tr w:rsidR="0077332F" w14:paraId="6692D8B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D8CFDB" w14:textId="77777777" w:rsidR="0077332F"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AB079C" w14:textId="77777777" w:rsidR="0077332F"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4FB9AC" w14:textId="77777777" w:rsidR="0077332F"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77332F" w14:paraId="382EB82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8FFD02" w14:textId="77777777" w:rsidR="0077332F"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E9EF1E" w14:textId="77777777" w:rsidR="0077332F"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875758" w14:textId="77777777" w:rsidR="0077332F"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77332F" w14:paraId="5A3411C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5B0981" w14:textId="77777777" w:rsidR="0077332F"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887E32" w14:textId="77777777" w:rsidR="0077332F"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5E0008" w14:textId="77777777" w:rsidR="0077332F" w:rsidRDefault="00000000">
            <w:pPr>
              <w:spacing w:after="40"/>
            </w:pPr>
            <w:r>
              <w:rPr>
                <w:color w:val="1F2937"/>
                <w:sz w:val="18"/>
              </w:rPr>
              <w:t>Concepts are arranged in a logical hierarchy with clear grouping, readable flow, and no disconnected keyword clusters.</w:t>
            </w:r>
          </w:p>
        </w:tc>
      </w:tr>
      <w:tr w:rsidR="0077332F" w14:paraId="516BED5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9A6465" w14:textId="77777777" w:rsidR="0077332F"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0A4884" w14:textId="77777777" w:rsidR="0077332F"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8CB0EB" w14:textId="77777777" w:rsidR="0077332F" w:rsidRDefault="00000000">
            <w:pPr>
              <w:spacing w:after="40"/>
            </w:pPr>
            <w:r>
              <w:rPr>
                <w:color w:val="1F2937"/>
                <w:sz w:val="18"/>
              </w:rPr>
              <w:t>The map strongly reflects cloud course content and avoids decorative or generic non-technical content.</w:t>
            </w:r>
          </w:p>
        </w:tc>
      </w:tr>
      <w:tr w:rsidR="0077332F" w14:paraId="033F150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7D8890" w14:textId="77777777" w:rsidR="0077332F"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ECC13F" w14:textId="77777777" w:rsidR="0077332F"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BE6BEB" w14:textId="77777777" w:rsidR="0077332F" w:rsidRDefault="00000000">
            <w:pPr>
              <w:spacing w:after="40"/>
            </w:pPr>
            <w:r>
              <w:rPr>
                <w:color w:val="1F2937"/>
                <w:sz w:val="18"/>
              </w:rPr>
              <w:t>IaaS, PaaS, SaaS, and XaaS are compared with provider responsibility, user responsibility, examples, capstone usage, and risks or limitations.</w:t>
            </w:r>
          </w:p>
        </w:tc>
      </w:tr>
      <w:tr w:rsidR="0077332F" w14:paraId="0BA44FA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1579F1" w14:textId="77777777" w:rsidR="0077332F"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F3DD55" w14:textId="77777777" w:rsidR="0077332F"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7EDAFF" w14:textId="77777777" w:rsidR="0077332F" w:rsidRDefault="00000000">
            <w:pPr>
              <w:spacing w:after="40"/>
            </w:pPr>
            <w:r>
              <w:rPr>
                <w:color w:val="1F2937"/>
                <w:sz w:val="18"/>
              </w:rPr>
              <w:t>The student's own capstone interpretation is visible in the concept map, flow mapping, justification, and reflection. Team-common answers are avoided.</w:t>
            </w:r>
          </w:p>
        </w:tc>
      </w:tr>
      <w:tr w:rsidR="0077332F" w14:paraId="4301BB3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90FD3B" w14:textId="77777777" w:rsidR="0077332F"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4F9D6C" w14:textId="77777777" w:rsidR="0077332F"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56FBAC" w14:textId="77777777" w:rsidR="0077332F" w:rsidRDefault="00000000">
            <w:pPr>
              <w:spacing w:after="40"/>
            </w:pPr>
            <w:r>
              <w:rPr>
                <w:color w:val="1F2937"/>
                <w:sz w:val="18"/>
              </w:rPr>
              <w:t>Diagram is neat, readable, exported properly, and supported with GitHub evidence including source and exported files.</w:t>
            </w:r>
          </w:p>
        </w:tc>
      </w:tr>
    </w:tbl>
    <w:p w14:paraId="3479177C" w14:textId="77777777" w:rsidR="0077332F"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77332F" w14:paraId="2FD98E1C"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486C159" w14:textId="77777777" w:rsidR="0077332F"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B429E1" w14:textId="77777777" w:rsidR="0077332F" w:rsidRDefault="0077332F">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B77F91" w14:textId="77777777" w:rsidR="0077332F"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A5CDEA" w14:textId="77777777" w:rsidR="0077332F" w:rsidRDefault="0077332F">
            <w:pPr>
              <w:spacing w:after="40"/>
            </w:pPr>
          </w:p>
        </w:tc>
      </w:tr>
      <w:tr w:rsidR="0077332F" w14:paraId="4D5AFF80"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82D84A4" w14:textId="77777777" w:rsidR="0077332F"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465176" w14:textId="77777777" w:rsidR="0077332F" w:rsidRDefault="0077332F">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AFD317" w14:textId="77777777" w:rsidR="0077332F"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41EE2E" w14:textId="77777777" w:rsidR="0077332F" w:rsidRDefault="0077332F">
            <w:pPr>
              <w:spacing w:after="40"/>
            </w:pPr>
          </w:p>
        </w:tc>
      </w:tr>
    </w:tbl>
    <w:p w14:paraId="3708B275" w14:textId="77777777" w:rsidR="00897779" w:rsidRDefault="00897779"/>
    <w:sectPr w:rsidR="00897779" w:rsidSect="00034616">
      <w:headerReference w:type="default" r:id="rId12"/>
      <w:footerReference w:type="default" r:id="rId13"/>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F3EB8" w14:textId="77777777" w:rsidR="005D17BC" w:rsidRDefault="005D17BC">
      <w:pPr>
        <w:spacing w:after="0" w:line="240" w:lineRule="auto"/>
      </w:pPr>
      <w:r>
        <w:separator/>
      </w:r>
    </w:p>
  </w:endnote>
  <w:endnote w:type="continuationSeparator" w:id="0">
    <w:p w14:paraId="442A8EC3" w14:textId="77777777" w:rsidR="005D17BC" w:rsidRDefault="005D1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38DC" w14:textId="77777777" w:rsidR="0077332F"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C1FD6" w14:textId="77777777" w:rsidR="005D17BC" w:rsidRDefault="005D17BC">
      <w:pPr>
        <w:spacing w:after="0" w:line="240" w:lineRule="auto"/>
      </w:pPr>
      <w:r>
        <w:separator/>
      </w:r>
    </w:p>
  </w:footnote>
  <w:footnote w:type="continuationSeparator" w:id="0">
    <w:p w14:paraId="721E0D76" w14:textId="77777777" w:rsidR="005D17BC" w:rsidRDefault="005D1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A0BC" w14:textId="77777777" w:rsidR="0077332F" w:rsidRDefault="0077332F">
    <w:pPr>
      <w:pStyle w:val="Header"/>
    </w:pPr>
  </w:p>
  <w:tbl>
    <w:tblPr>
      <w:tblW w:w="0" w:type="auto"/>
      <w:jc w:val="center"/>
      <w:tblLook w:val="04A0" w:firstRow="1" w:lastRow="0" w:firstColumn="1" w:lastColumn="0" w:noHBand="0" w:noVBand="1"/>
    </w:tblPr>
    <w:tblGrid>
      <w:gridCol w:w="6690"/>
      <w:gridCol w:w="3402"/>
    </w:tblGrid>
    <w:tr w:rsidR="0077332F" w14:paraId="2AA02D6A"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64A64AEC" w14:textId="77777777" w:rsidR="0077332F"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5A953F09" w14:textId="77777777" w:rsidR="0077332F"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048833">
    <w:abstractNumId w:val="8"/>
  </w:num>
  <w:num w:numId="2" w16cid:durableId="1927030611">
    <w:abstractNumId w:val="6"/>
  </w:num>
  <w:num w:numId="3" w16cid:durableId="338505530">
    <w:abstractNumId w:val="5"/>
  </w:num>
  <w:num w:numId="4" w16cid:durableId="461339722">
    <w:abstractNumId w:val="4"/>
  </w:num>
  <w:num w:numId="5" w16cid:durableId="1988706713">
    <w:abstractNumId w:val="7"/>
  </w:num>
  <w:num w:numId="6" w16cid:durableId="655954335">
    <w:abstractNumId w:val="3"/>
  </w:num>
  <w:num w:numId="7" w16cid:durableId="135076276">
    <w:abstractNumId w:val="2"/>
  </w:num>
  <w:num w:numId="8" w16cid:durableId="256328297">
    <w:abstractNumId w:val="1"/>
  </w:num>
  <w:num w:numId="9" w16cid:durableId="1014650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8ED"/>
    <w:rsid w:val="0028035A"/>
    <w:rsid w:val="0029639D"/>
    <w:rsid w:val="00326F90"/>
    <w:rsid w:val="003525D7"/>
    <w:rsid w:val="003608B2"/>
    <w:rsid w:val="005D17BC"/>
    <w:rsid w:val="00603F8B"/>
    <w:rsid w:val="0077332F"/>
    <w:rsid w:val="00862087"/>
    <w:rsid w:val="00897779"/>
    <w:rsid w:val="00AA1D8D"/>
    <w:rsid w:val="00B10B99"/>
    <w:rsid w:val="00B47730"/>
    <w:rsid w:val="00CB0664"/>
    <w:rsid w:val="00F54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54830"/>
  <w14:defaultImageDpi w14:val="300"/>
  <w15:docId w15:val="{ADC4A7CA-8E97-4B61-9F16-F029D01E5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kaliyappan</cp:lastModifiedBy>
  <cp:revision>7</cp:revision>
  <dcterms:created xsi:type="dcterms:W3CDTF">2013-12-23T23:15:00Z</dcterms:created>
  <dcterms:modified xsi:type="dcterms:W3CDTF">2026-07-22T05:47:00Z</dcterms:modified>
  <cp:category/>
</cp:coreProperties>
</file>